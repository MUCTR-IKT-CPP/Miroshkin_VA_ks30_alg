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B28F" w14:textId="77777777" w:rsidR="001B5A76" w:rsidRPr="00CB5F39" w:rsidRDefault="00000000">
      <w:pPr>
        <w:spacing w:after="0"/>
        <w:jc w:val="center"/>
        <w:rPr>
          <w:lang w:val="ru-RU"/>
        </w:rPr>
      </w:pPr>
      <w:r w:rsidRPr="00CB5F39">
        <w:rPr>
          <w:sz w:val="26"/>
          <w:lang w:val="ru-RU"/>
        </w:rPr>
        <w:t>Министерство науки и высшего образования Российской Федерации</w:t>
      </w:r>
    </w:p>
    <w:p w14:paraId="5107F9A8" w14:textId="77777777" w:rsidR="001B5A76" w:rsidRPr="00CB5F39" w:rsidRDefault="00000000">
      <w:pPr>
        <w:spacing w:after="0"/>
        <w:jc w:val="center"/>
        <w:rPr>
          <w:lang w:val="ru-RU"/>
        </w:rPr>
      </w:pPr>
      <w:r w:rsidRPr="00CB5F39">
        <w:rPr>
          <w:sz w:val="26"/>
          <w:lang w:val="ru-RU"/>
        </w:rPr>
        <w:t>Российский химико-технологический университет имени Д. И. Менделеева</w:t>
      </w:r>
    </w:p>
    <w:p w14:paraId="3A01767A" w14:textId="77777777" w:rsidR="001B5A76" w:rsidRPr="00CB5F39" w:rsidRDefault="00000000">
      <w:pPr>
        <w:spacing w:after="0"/>
        <w:jc w:val="center"/>
        <w:rPr>
          <w:lang w:val="ru-RU"/>
        </w:rPr>
      </w:pPr>
      <w:r w:rsidRPr="00CB5F39">
        <w:rPr>
          <w:sz w:val="26"/>
          <w:lang w:val="ru-RU"/>
        </w:rPr>
        <w:t>Факультет информационных технологий и управления</w:t>
      </w:r>
    </w:p>
    <w:p w14:paraId="652AF4FE" w14:textId="77777777" w:rsidR="001B5A76" w:rsidRPr="00CB5F39" w:rsidRDefault="00000000">
      <w:pPr>
        <w:spacing w:after="0"/>
        <w:jc w:val="center"/>
        <w:rPr>
          <w:lang w:val="ru-RU"/>
        </w:rPr>
      </w:pPr>
      <w:r w:rsidRPr="00CB5F39">
        <w:rPr>
          <w:sz w:val="26"/>
          <w:lang w:val="ru-RU"/>
        </w:rPr>
        <w:t>Кафедра информационных компьютерных технологий</w:t>
      </w:r>
    </w:p>
    <w:p w14:paraId="3C05A9D6" w14:textId="77777777" w:rsidR="001B5A76" w:rsidRPr="00CB5F39" w:rsidRDefault="001B5A76">
      <w:pPr>
        <w:rPr>
          <w:lang w:val="ru-RU"/>
        </w:rPr>
      </w:pPr>
    </w:p>
    <w:p w14:paraId="4051505B" w14:textId="77777777" w:rsidR="001B5A76" w:rsidRPr="00CB5F39" w:rsidRDefault="001B5A76">
      <w:pPr>
        <w:rPr>
          <w:lang w:val="ru-RU"/>
        </w:rPr>
      </w:pPr>
    </w:p>
    <w:p w14:paraId="0A849631" w14:textId="77777777" w:rsidR="001B5A76" w:rsidRPr="00CB5F39" w:rsidRDefault="001B5A76">
      <w:pPr>
        <w:rPr>
          <w:lang w:val="ru-RU"/>
        </w:rPr>
      </w:pPr>
    </w:p>
    <w:p w14:paraId="1B829531" w14:textId="77777777" w:rsidR="001B5A76" w:rsidRPr="00CB5F39" w:rsidRDefault="001B5A76">
      <w:pPr>
        <w:rPr>
          <w:lang w:val="ru-RU"/>
        </w:rPr>
      </w:pPr>
    </w:p>
    <w:p w14:paraId="7BA245E6" w14:textId="77777777" w:rsidR="001B5A76" w:rsidRPr="00CB5F39" w:rsidRDefault="001B5A76">
      <w:pPr>
        <w:rPr>
          <w:lang w:val="ru-RU"/>
        </w:rPr>
      </w:pPr>
    </w:p>
    <w:p w14:paraId="1B60853D" w14:textId="77777777" w:rsidR="001B5A76" w:rsidRPr="00CB5F39" w:rsidRDefault="001B5A76">
      <w:pPr>
        <w:rPr>
          <w:lang w:val="ru-RU"/>
        </w:rPr>
      </w:pPr>
    </w:p>
    <w:p w14:paraId="60E4323A" w14:textId="77777777" w:rsidR="001B5A76" w:rsidRPr="00CB5F39" w:rsidRDefault="00000000">
      <w:pPr>
        <w:spacing w:after="120"/>
        <w:jc w:val="center"/>
        <w:rPr>
          <w:lang w:val="ru-RU"/>
        </w:rPr>
      </w:pPr>
      <w:r w:rsidRPr="00CB5F39">
        <w:rPr>
          <w:b/>
          <w:sz w:val="36"/>
          <w:lang w:val="ru-RU"/>
        </w:rPr>
        <w:t>ОТЧЕТ ПО ЛАБОРАТОРНОЙ РАБОТЕ №10</w:t>
      </w:r>
    </w:p>
    <w:p w14:paraId="2D67B656" w14:textId="77777777" w:rsidR="001B5A76" w:rsidRPr="00CB5F39" w:rsidRDefault="001B5A76">
      <w:pPr>
        <w:rPr>
          <w:lang w:val="ru-RU"/>
        </w:rPr>
      </w:pPr>
    </w:p>
    <w:p w14:paraId="7ECABDDB" w14:textId="77777777" w:rsidR="001B5A76" w:rsidRPr="00CB5F39" w:rsidRDefault="001B5A76">
      <w:pPr>
        <w:rPr>
          <w:lang w:val="ru-RU"/>
        </w:rPr>
      </w:pPr>
    </w:p>
    <w:p w14:paraId="42E278BD" w14:textId="77777777" w:rsidR="001B5A76" w:rsidRPr="00CB5F39" w:rsidRDefault="00000000">
      <w:pPr>
        <w:spacing w:after="0"/>
        <w:jc w:val="center"/>
        <w:rPr>
          <w:lang w:val="ru-RU"/>
        </w:rPr>
      </w:pPr>
      <w:r w:rsidRPr="00CB5F39">
        <w:rPr>
          <w:sz w:val="32"/>
          <w:lang w:val="ru-RU"/>
        </w:rPr>
        <w:t>«Метод Монте-Карло»</w:t>
      </w:r>
    </w:p>
    <w:p w14:paraId="053EC002" w14:textId="77777777" w:rsidR="001B5A76" w:rsidRPr="00CB5F39" w:rsidRDefault="001B5A76">
      <w:pPr>
        <w:rPr>
          <w:lang w:val="ru-RU"/>
        </w:rPr>
      </w:pPr>
    </w:p>
    <w:tbl>
      <w:tblPr>
        <w:tblStyle w:val="aff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B5A76" w14:paraId="298845F0" w14:textId="77777777">
        <w:tc>
          <w:tcPr>
            <w:tcW w:w="481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58BBEE" w14:textId="77777777" w:rsidR="001B5A76" w:rsidRDefault="00000000">
            <w:proofErr w:type="spellStart"/>
            <w:r>
              <w:t>Выполнил</w:t>
            </w:r>
            <w:proofErr w:type="spellEnd"/>
            <w:r>
              <w:t xml:space="preserve"> </w:t>
            </w:r>
            <w:proofErr w:type="spellStart"/>
            <w:r>
              <w:t>студент</w:t>
            </w:r>
            <w:proofErr w:type="spellEnd"/>
            <w:r>
              <w:t xml:space="preserve"> </w:t>
            </w:r>
            <w:proofErr w:type="spellStart"/>
            <w:r>
              <w:t>группы</w:t>
            </w:r>
            <w:proofErr w:type="spellEnd"/>
          </w:p>
        </w:tc>
        <w:tc>
          <w:tcPr>
            <w:tcW w:w="481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2E83F0" w14:textId="77777777" w:rsidR="001B5A76" w:rsidRDefault="00000000">
            <w:r>
              <w:t>КС-30</w:t>
            </w:r>
            <w:r>
              <w:tab/>
              <w:t>Мирошкин Владислав Андреевич</w:t>
            </w:r>
          </w:p>
        </w:tc>
      </w:tr>
      <w:tr w:rsidR="001B5A76" w14:paraId="6C3F2FA0" w14:textId="77777777">
        <w:tc>
          <w:tcPr>
            <w:tcW w:w="481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EFC10E" w14:textId="77777777" w:rsidR="001B5A76" w:rsidRDefault="00000000">
            <w:r>
              <w:t>Ссылка на репозиторий:</w:t>
            </w:r>
          </w:p>
        </w:tc>
        <w:tc>
          <w:tcPr>
            <w:tcW w:w="481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CE311E" w14:textId="77777777" w:rsidR="001B5A76" w:rsidRDefault="00000000">
            <w:r>
              <w:t>https://github.com/MUCTR-IKT-CPP/Miroshkin_VA_ks30_alg</w:t>
            </w:r>
          </w:p>
        </w:tc>
      </w:tr>
      <w:tr w:rsidR="001B5A76" w:rsidRPr="00CB5F39" w14:paraId="730ABACC" w14:textId="77777777">
        <w:tc>
          <w:tcPr>
            <w:tcW w:w="481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130443" w14:textId="77777777" w:rsidR="001B5A76" w:rsidRDefault="00000000">
            <w:r>
              <w:t>Приняли:</w:t>
            </w:r>
          </w:p>
        </w:tc>
        <w:tc>
          <w:tcPr>
            <w:tcW w:w="481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9750FD" w14:textId="77777777" w:rsidR="001B5A76" w:rsidRPr="00CB5F39" w:rsidRDefault="00000000">
            <w:pPr>
              <w:rPr>
                <w:lang w:val="ru-RU"/>
              </w:rPr>
            </w:pPr>
            <w:r w:rsidRPr="00CB5F39">
              <w:rPr>
                <w:lang w:val="ru-RU"/>
              </w:rPr>
              <w:t>Пысин Максим Дмитриевич</w:t>
            </w:r>
            <w:r w:rsidRPr="00CB5F39">
              <w:rPr>
                <w:lang w:val="ru-RU"/>
              </w:rPr>
              <w:br/>
              <w:t>Краснов Дмитрий Олегович</w:t>
            </w:r>
            <w:r w:rsidRPr="00CB5F39">
              <w:rPr>
                <w:lang w:val="ru-RU"/>
              </w:rPr>
              <w:br/>
              <w:t>Лобанов Алексей Владимирович</w:t>
            </w:r>
            <w:r w:rsidRPr="00CB5F39">
              <w:rPr>
                <w:lang w:val="ru-RU"/>
              </w:rPr>
              <w:br/>
              <w:t>Крашенинников Роман Сергеевич</w:t>
            </w:r>
          </w:p>
        </w:tc>
      </w:tr>
      <w:tr w:rsidR="001B5A76" w14:paraId="47CFEAC6" w14:textId="77777777">
        <w:tc>
          <w:tcPr>
            <w:tcW w:w="481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AD097C" w14:textId="77777777" w:rsidR="001B5A76" w:rsidRDefault="00000000"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сдачи</w:t>
            </w:r>
            <w:proofErr w:type="spellEnd"/>
            <w:r>
              <w:t>:</w:t>
            </w:r>
          </w:p>
        </w:tc>
        <w:tc>
          <w:tcPr>
            <w:tcW w:w="481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51D11B" w14:textId="77777777" w:rsidR="001B5A76" w:rsidRDefault="00000000">
            <w:r>
              <w:t>18.05.2026</w:t>
            </w:r>
          </w:p>
        </w:tc>
      </w:tr>
    </w:tbl>
    <w:p w14:paraId="0E6E9269" w14:textId="77777777" w:rsidR="001B5A76" w:rsidRDefault="001B5A76"/>
    <w:p w14:paraId="42F38FE0" w14:textId="77777777" w:rsidR="001B5A76" w:rsidRDefault="001B5A76"/>
    <w:p w14:paraId="14E35407" w14:textId="77777777" w:rsidR="001B5A76" w:rsidRDefault="001B5A76"/>
    <w:p w14:paraId="701B473D" w14:textId="77777777" w:rsidR="001B5A76" w:rsidRDefault="001B5A76"/>
    <w:p w14:paraId="6188DFED" w14:textId="77777777" w:rsidR="001B5A76" w:rsidRDefault="001B5A76"/>
    <w:p w14:paraId="5B036F2C" w14:textId="77777777" w:rsidR="001B5A76" w:rsidRDefault="001B5A76"/>
    <w:p w14:paraId="2DCCD04A" w14:textId="77777777" w:rsidR="001B5A76" w:rsidRDefault="001B5A76"/>
    <w:p w14:paraId="255F708A" w14:textId="77777777" w:rsidR="001B5A76" w:rsidRDefault="001B5A76"/>
    <w:p w14:paraId="596D26D0" w14:textId="77777777" w:rsidR="001B5A76" w:rsidRDefault="00000000">
      <w:pPr>
        <w:spacing w:before="120" w:after="120"/>
      </w:pPr>
      <w:r>
        <w:rPr>
          <w:b/>
          <w:sz w:val="32"/>
        </w:rPr>
        <w:t>1. Описание задачи</w:t>
      </w:r>
    </w:p>
    <w:p w14:paraId="4B76DABE" w14:textId="5F3D5C52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>В рамках лабораторной работы необходимо решить одну из трёх задач. Исходный номер варианта 13, поэтому</w:t>
      </w:r>
      <w:r w:rsidR="00CB5F39">
        <w:rPr>
          <w:lang w:val="ru-RU"/>
        </w:rPr>
        <w:t xml:space="preserve"> </w:t>
      </w:r>
      <w:r w:rsidRPr="00CB5F39">
        <w:rPr>
          <w:lang w:val="ru-RU"/>
        </w:rPr>
        <w:t>для выполнения выбрана задача Метод Монте-Карло.</w:t>
      </w:r>
    </w:p>
    <w:p w14:paraId="29B29B6B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Необходимо смоделировать игру двух игроков </w:t>
      </w:r>
      <w:r>
        <w:t>A</w:t>
      </w:r>
      <w:r w:rsidRPr="00CB5F39">
        <w:rPr>
          <w:lang w:val="ru-RU"/>
        </w:rPr>
        <w:t xml:space="preserve"> и </w:t>
      </w:r>
      <w:r>
        <w:t>B</w:t>
      </w:r>
      <w:r w:rsidRPr="00CB5F39">
        <w:rPr>
          <w:lang w:val="ru-RU"/>
        </w:rPr>
        <w:t>, каждый из которых выбирает одну из восьми бинарных комбинаций длины 3. После этого выполняется последовательность подбрасываний монеты, а результаты записываются в строку. Побеждает тот игрок, чья комбинация первой появляется на конце текущей строки.</w:t>
      </w:r>
    </w:p>
    <w:p w14:paraId="44011D08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Требуется построить таблицу вероятности победы игрока </w:t>
      </w:r>
      <w:r>
        <w:t>A</w:t>
      </w:r>
      <w:r w:rsidRPr="00CB5F39">
        <w:rPr>
          <w:lang w:val="ru-RU"/>
        </w:rPr>
        <w:t xml:space="preserve"> над игроком </w:t>
      </w:r>
      <w:r>
        <w:t>B</w:t>
      </w:r>
      <w:r w:rsidRPr="00CB5F39">
        <w:rPr>
          <w:lang w:val="ru-RU"/>
        </w:rPr>
        <w:t xml:space="preserve"> для всех пар комбинаций, определить суммарный средний шанс победы обоих игроков независимо от выбора комбинации и проанализировать полученные результаты.</w:t>
      </w:r>
    </w:p>
    <w:p w14:paraId="79C3887B" w14:textId="77777777" w:rsidR="001B5A76" w:rsidRPr="00CB5F39" w:rsidRDefault="00000000">
      <w:pPr>
        <w:spacing w:before="120" w:after="120"/>
        <w:rPr>
          <w:lang w:val="ru-RU"/>
        </w:rPr>
      </w:pPr>
      <w:r w:rsidRPr="00CB5F39">
        <w:rPr>
          <w:b/>
          <w:sz w:val="32"/>
          <w:lang w:val="ru-RU"/>
        </w:rPr>
        <w:t>2. Теоретическая часть</w:t>
      </w:r>
    </w:p>
    <w:p w14:paraId="5D57C8F3" w14:textId="77777777" w:rsidR="001B5A76" w:rsidRPr="00CB5F39" w:rsidRDefault="00000000">
      <w:pPr>
        <w:spacing w:before="120" w:after="120"/>
        <w:rPr>
          <w:lang w:val="ru-RU"/>
        </w:rPr>
      </w:pPr>
      <w:r w:rsidRPr="00CB5F39">
        <w:rPr>
          <w:lang w:val="ru-RU"/>
        </w:rPr>
        <w:t>2.1. Метод Монте-Карло</w:t>
      </w:r>
    </w:p>
    <w:p w14:paraId="0BC4EC45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>Метод Монте-Карло относится к эвристическим алгоритмам и основан на многократном повторении случайного эксперимента. Согласно лекции, применимость метода связана с законом больших чисел: при достаточно большом количестве повторений оценка случайного процесса приближается к истинной вероятности. Такой подход хорошо работает там, где процесс имеет стохастическую природу или допускает удобное вероятностное моделирование.</w:t>
      </w:r>
    </w:p>
    <w:p w14:paraId="1CA8CC50" w14:textId="77777777" w:rsidR="001B5A76" w:rsidRPr="00CB5F39" w:rsidRDefault="00000000">
      <w:pPr>
        <w:spacing w:before="120" w:after="120"/>
        <w:rPr>
          <w:lang w:val="ru-RU"/>
        </w:rPr>
      </w:pPr>
      <w:r w:rsidRPr="00CB5F39">
        <w:rPr>
          <w:lang w:val="ru-RU"/>
        </w:rPr>
        <w:t>2.2. Моделирование игры</w:t>
      </w:r>
    </w:p>
    <w:p w14:paraId="12B2EA37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В рассматриваемой задаче случайный процесс задаётся последовательностью подбрасываний монеты. После каждого нового символа анализируются последние три результата. Если они совпали с комбинацией игрока </w:t>
      </w:r>
      <w:r>
        <w:t>A</w:t>
      </w:r>
      <w:r w:rsidRPr="00CB5F39">
        <w:rPr>
          <w:lang w:val="ru-RU"/>
        </w:rPr>
        <w:t xml:space="preserve">, победа присуждается игроку </w:t>
      </w:r>
      <w:r>
        <w:t>A</w:t>
      </w:r>
      <w:r w:rsidRPr="00CB5F39">
        <w:rPr>
          <w:lang w:val="ru-RU"/>
        </w:rPr>
        <w:t xml:space="preserve">, если с комбинацией игрока </w:t>
      </w:r>
      <w:r>
        <w:t>B</w:t>
      </w:r>
      <w:r w:rsidRPr="00CB5F39">
        <w:rPr>
          <w:lang w:val="ru-RU"/>
        </w:rPr>
        <w:t xml:space="preserve"> — игроку </w:t>
      </w:r>
      <w:r>
        <w:t>B</w:t>
      </w:r>
      <w:r w:rsidRPr="00CB5F39">
        <w:rPr>
          <w:lang w:val="ru-RU"/>
        </w:rPr>
        <w:t>.</w:t>
      </w:r>
    </w:p>
    <w:p w14:paraId="74CFE897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Особенность задачи состоит в том, что вероятности победы зависят не только от выбранной комбинации, но и от комбинации соперника. Это приводит к несимметричным и </w:t>
      </w:r>
      <w:proofErr w:type="spellStart"/>
      <w:r w:rsidRPr="00CB5F39">
        <w:rPr>
          <w:lang w:val="ru-RU"/>
        </w:rPr>
        <w:t>нетранзитивным</w:t>
      </w:r>
      <w:proofErr w:type="spellEnd"/>
      <w:r w:rsidRPr="00CB5F39">
        <w:rPr>
          <w:lang w:val="ru-RU"/>
        </w:rPr>
        <w:t xml:space="preserve"> отношениям между стратегиями. Для оценки вероятностей была использована имитационная модель с большим числом независимых запусков для каждой пары комбинаций.</w:t>
      </w:r>
    </w:p>
    <w:p w14:paraId="671AD3ED" w14:textId="77777777" w:rsidR="001B5A76" w:rsidRPr="00CB5F39" w:rsidRDefault="00000000">
      <w:pPr>
        <w:spacing w:before="120" w:after="120"/>
        <w:rPr>
          <w:lang w:val="ru-RU"/>
        </w:rPr>
      </w:pPr>
      <w:r w:rsidRPr="00CB5F39">
        <w:rPr>
          <w:b/>
          <w:sz w:val="32"/>
          <w:lang w:val="ru-RU"/>
        </w:rPr>
        <w:t>3. Выполнение задачи</w:t>
      </w:r>
    </w:p>
    <w:p w14:paraId="0B411AAB" w14:textId="77777777" w:rsidR="001B5A76" w:rsidRPr="00CB5F39" w:rsidRDefault="00000000">
      <w:pPr>
        <w:spacing w:before="120" w:after="120"/>
        <w:rPr>
          <w:lang w:val="ru-RU"/>
        </w:rPr>
      </w:pPr>
      <w:r w:rsidRPr="00CB5F39">
        <w:rPr>
          <w:lang w:val="ru-RU"/>
        </w:rPr>
        <w:t>3.1. Структуры данных и моделирование</w:t>
      </w:r>
    </w:p>
    <w:p w14:paraId="5BA8D75A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Реализация выполнена на языке </w:t>
      </w:r>
      <w:r>
        <w:t>C</w:t>
      </w:r>
      <w:r w:rsidRPr="00CB5F39">
        <w:rPr>
          <w:lang w:val="ru-RU"/>
        </w:rPr>
        <w:t xml:space="preserve">++. Для представления комбинаций используются восьмеричные значения от 0 до 7, которые преобразуются в </w:t>
      </w:r>
      <w:proofErr w:type="spellStart"/>
      <w:r w:rsidRPr="00CB5F39">
        <w:rPr>
          <w:lang w:val="ru-RU"/>
        </w:rPr>
        <w:t>трёхбитовые</w:t>
      </w:r>
      <w:proofErr w:type="spellEnd"/>
      <w:r w:rsidRPr="00CB5F39">
        <w:rPr>
          <w:lang w:val="ru-RU"/>
        </w:rPr>
        <w:t xml:space="preserve"> строки. Игровой процесс моделируется через скользящее </w:t>
      </w:r>
      <w:proofErr w:type="spellStart"/>
      <w:r w:rsidRPr="00CB5F39">
        <w:rPr>
          <w:lang w:val="ru-RU"/>
        </w:rPr>
        <w:lastRenderedPageBreak/>
        <w:t>трёхбитовое</w:t>
      </w:r>
      <w:proofErr w:type="spellEnd"/>
      <w:r w:rsidRPr="00CB5F39">
        <w:rPr>
          <w:lang w:val="ru-RU"/>
        </w:rPr>
        <w:t xml:space="preserve"> окно, что позволяет быстро проверять, какая комбинация появилась последней.</w:t>
      </w:r>
    </w:p>
    <w:p w14:paraId="775A919A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string </w:t>
      </w:r>
      <w:proofErr w:type="spellStart"/>
      <w:proofErr w:type="gramStart"/>
      <w:r>
        <w:rPr>
          <w:rFonts w:ascii="Consolas" w:eastAsia="Consolas" w:hAnsi="Consolas"/>
          <w:sz w:val="20"/>
        </w:rPr>
        <w:t>toPattern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 xml:space="preserve">int </w:t>
      </w:r>
      <w:proofErr w:type="gramStart"/>
      <w:r>
        <w:rPr>
          <w:rFonts w:ascii="Consolas" w:eastAsia="Consolas" w:hAnsi="Consolas"/>
          <w:sz w:val="20"/>
        </w:rPr>
        <w:t>x) {</w:t>
      </w:r>
      <w:proofErr w:type="gramEnd"/>
    </w:p>
    <w:p w14:paraId="6890AF16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string s(3, '0');</w:t>
      </w:r>
    </w:p>
    <w:p w14:paraId="1199DFCC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for (int i = 2; i &gt;= 0; --i) {</w:t>
      </w:r>
    </w:p>
    <w:p w14:paraId="572B51CD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s[i] = char('0' + (x &amp; 1));</w:t>
      </w:r>
    </w:p>
    <w:p w14:paraId="33EE0442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x &gt;&gt;= 1;</w:t>
      </w:r>
    </w:p>
    <w:p w14:paraId="4D262933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}</w:t>
      </w:r>
    </w:p>
    <w:p w14:paraId="4C075F78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return s;</w:t>
      </w:r>
    </w:p>
    <w:p w14:paraId="51E6658B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>}</w:t>
      </w:r>
    </w:p>
    <w:p w14:paraId="0ED2755E" w14:textId="77777777" w:rsidR="001B5A76" w:rsidRDefault="001B5A76">
      <w:pPr>
        <w:spacing w:after="0"/>
        <w:ind w:left="567"/>
      </w:pPr>
    </w:p>
    <w:p w14:paraId="3AED51E5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>double simulatePair(int aPattern, int bPattern, int trials, uint64_t seed) {</w:t>
      </w:r>
    </w:p>
    <w:p w14:paraId="3D6B8141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if (aPattern == bPattern) return 0.5;</w:t>
      </w:r>
    </w:p>
    <w:p w14:paraId="604A63E4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mt19937_64 rng(seed);</w:t>
      </w:r>
    </w:p>
    <w:p w14:paraId="20E71465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uniform_int_distribution&lt;int&gt; bit(0, 1);</w:t>
      </w:r>
    </w:p>
    <w:p w14:paraId="5C06361D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int winsA = 0;</w:t>
      </w:r>
    </w:p>
    <w:p w14:paraId="7556E50D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for (int t = 0; t &lt; trials; ++t) {</w:t>
      </w:r>
    </w:p>
    <w:p w14:paraId="219E20DB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int state = 0;</w:t>
      </w:r>
    </w:p>
    <w:p w14:paraId="4A5F3239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int len = 0;</w:t>
      </w:r>
    </w:p>
    <w:p w14:paraId="4116852E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while (true) {</w:t>
      </w:r>
    </w:p>
    <w:p w14:paraId="180012B3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    state = ((state &lt;&lt; 1) &amp; 7) | bit(rng);</w:t>
      </w:r>
    </w:p>
    <w:p w14:paraId="55DA2076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    ++len;</w:t>
      </w:r>
    </w:p>
    <w:p w14:paraId="2C1C3AFE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    if (len &gt;= 3) {</w:t>
      </w:r>
    </w:p>
    <w:p w14:paraId="520FD9DF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        if (state == aPattern) { ++winsA; break; }</w:t>
      </w:r>
    </w:p>
    <w:p w14:paraId="4526114F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        if (state == bPattern) { break; }</w:t>
      </w:r>
    </w:p>
    <w:p w14:paraId="6072E09C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    }</w:t>
      </w:r>
    </w:p>
    <w:p w14:paraId="321FA381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}</w:t>
      </w:r>
    </w:p>
    <w:p w14:paraId="02D055BF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}</w:t>
      </w:r>
    </w:p>
    <w:p w14:paraId="0D76379D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return static_cast&lt;double&gt;(winsA) / trials;</w:t>
      </w:r>
    </w:p>
    <w:p w14:paraId="0B40307F" w14:textId="77777777" w:rsidR="001B5A76" w:rsidRPr="00CB5F39" w:rsidRDefault="00000000">
      <w:pPr>
        <w:spacing w:after="0"/>
        <w:ind w:left="567"/>
        <w:rPr>
          <w:lang w:val="ru-RU"/>
        </w:rPr>
      </w:pPr>
      <w:r w:rsidRPr="00CB5F39">
        <w:rPr>
          <w:rFonts w:ascii="Consolas" w:eastAsia="Consolas" w:hAnsi="Consolas"/>
          <w:sz w:val="20"/>
          <w:lang w:val="ru-RU"/>
        </w:rPr>
        <w:t>}</w:t>
      </w:r>
    </w:p>
    <w:p w14:paraId="389133EE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>Если оба игрока выбирают одну и ту же комбинацию, в таблице вероятности фиксируется значение 0.5, поскольку стратегии совпадают и преимущества ни у одной стороны нет.</w:t>
      </w:r>
    </w:p>
    <w:p w14:paraId="3582095A" w14:textId="77777777" w:rsidR="001B5A76" w:rsidRPr="00CB5F39" w:rsidRDefault="00000000">
      <w:pPr>
        <w:spacing w:before="120" w:after="120"/>
        <w:rPr>
          <w:lang w:val="ru-RU"/>
        </w:rPr>
      </w:pPr>
      <w:r w:rsidRPr="00CB5F39">
        <w:rPr>
          <w:lang w:val="ru-RU"/>
        </w:rPr>
        <w:t>3.2. Тестирование</w:t>
      </w:r>
    </w:p>
    <w:p w14:paraId="58AD9E01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Для каждой из 64 упорядоченных пар комбинаций выполнялось по 200000 независимых симуляций. На пересечении строки </w:t>
      </w:r>
      <w:r>
        <w:t>B</w:t>
      </w:r>
      <w:r w:rsidRPr="00CB5F39">
        <w:rPr>
          <w:lang w:val="ru-RU"/>
        </w:rPr>
        <w:t xml:space="preserve"> и столбца </w:t>
      </w:r>
      <w:r>
        <w:t>A</w:t>
      </w:r>
      <w:r w:rsidRPr="00CB5F39">
        <w:rPr>
          <w:lang w:val="ru-RU"/>
        </w:rPr>
        <w:t xml:space="preserve"> в итоговой таблице записывалась вероятность победы игрока </w:t>
      </w:r>
      <w:r>
        <w:t>A</w:t>
      </w:r>
      <w:r w:rsidRPr="00CB5F39">
        <w:rPr>
          <w:lang w:val="ru-RU"/>
        </w:rPr>
        <w:t>.</w:t>
      </w:r>
    </w:p>
    <w:p w14:paraId="1793842D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Дополнительно были вычислены средние вероятности победы для каждой комбинации и общий средний шанс победы игрока </w:t>
      </w:r>
      <w:r>
        <w:t>A</w:t>
      </w:r>
      <w:r w:rsidRPr="00CB5F39">
        <w:rPr>
          <w:lang w:val="ru-RU"/>
        </w:rPr>
        <w:t xml:space="preserve"> и игрока </w:t>
      </w:r>
      <w:r>
        <w:t>B</w:t>
      </w:r>
      <w:r w:rsidRPr="00CB5F39">
        <w:rPr>
          <w:lang w:val="ru-RU"/>
        </w:rPr>
        <w:t xml:space="preserve"> безотносительно конкретного выбора комбинации.</w:t>
      </w:r>
    </w:p>
    <w:p w14:paraId="114276D6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>for (int b = 0; b &lt; 8; ++</w:t>
      </w:r>
      <w:proofErr w:type="gramStart"/>
      <w:r>
        <w:rPr>
          <w:rFonts w:ascii="Consolas" w:eastAsia="Consolas" w:hAnsi="Consolas"/>
          <w:sz w:val="20"/>
        </w:rPr>
        <w:t>b) {</w:t>
      </w:r>
      <w:proofErr w:type="gramEnd"/>
    </w:p>
    <w:p w14:paraId="3DD5A3F8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for (int a = 0; a &lt; 8; ++a) {</w:t>
      </w:r>
    </w:p>
    <w:p w14:paraId="48002BB9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uint64_t seed = 1469598103934665603ULL ^</w:t>
      </w:r>
    </w:p>
    <w:p w14:paraId="499A2EC0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                (static_cast&lt;uint64_t&gt;(a) &lt;&lt; 32) ^</w:t>
      </w:r>
    </w:p>
    <w:p w14:paraId="3B004DB9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                static_cast&lt;uint64_t&gt;(b) ^ 20260518ULL;</w:t>
      </w:r>
    </w:p>
    <w:p w14:paraId="15B2811C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double p = simulatePair(a, b, TRIALS, seed);</w:t>
      </w:r>
    </w:p>
    <w:p w14:paraId="7C0FCCE9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probA[b][a] = p;</w:t>
      </w:r>
    </w:p>
    <w:p w14:paraId="0534FA43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avgAsPatternA[a] += p;</w:t>
      </w:r>
    </w:p>
    <w:p w14:paraId="5C719A4E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avgAsPatternB[b] += (1.0 - p);</w:t>
      </w:r>
    </w:p>
    <w:p w14:paraId="0D39847F" w14:textId="77777777" w:rsidR="001B5A76" w:rsidRDefault="00000000">
      <w:pPr>
        <w:spacing w:after="0"/>
        <w:ind w:left="567"/>
      </w:pPr>
      <w:r>
        <w:rPr>
          <w:rFonts w:ascii="Consolas" w:eastAsia="Consolas" w:hAnsi="Consolas"/>
          <w:sz w:val="20"/>
        </w:rPr>
        <w:t xml:space="preserve">        overallA += p;</w:t>
      </w:r>
    </w:p>
    <w:p w14:paraId="729CADA9" w14:textId="77777777" w:rsidR="001B5A76" w:rsidRPr="00CB5F39" w:rsidRDefault="00000000">
      <w:pPr>
        <w:spacing w:after="0"/>
        <w:ind w:left="567"/>
        <w:rPr>
          <w:lang w:val="ru-RU"/>
        </w:rPr>
      </w:pPr>
      <w:r>
        <w:rPr>
          <w:rFonts w:ascii="Consolas" w:eastAsia="Consolas" w:hAnsi="Consolas"/>
          <w:sz w:val="20"/>
        </w:rPr>
        <w:lastRenderedPageBreak/>
        <w:t xml:space="preserve">    </w:t>
      </w:r>
      <w:r w:rsidRPr="00CB5F39">
        <w:rPr>
          <w:rFonts w:ascii="Consolas" w:eastAsia="Consolas" w:hAnsi="Consolas"/>
          <w:sz w:val="20"/>
          <w:lang w:val="ru-RU"/>
        </w:rPr>
        <w:t>}</w:t>
      </w:r>
    </w:p>
    <w:p w14:paraId="7FBF2F11" w14:textId="77777777" w:rsidR="001B5A76" w:rsidRPr="00CB5F39" w:rsidRDefault="00000000">
      <w:pPr>
        <w:spacing w:after="0"/>
        <w:ind w:left="567"/>
        <w:rPr>
          <w:lang w:val="ru-RU"/>
        </w:rPr>
      </w:pPr>
      <w:r w:rsidRPr="00CB5F39">
        <w:rPr>
          <w:rFonts w:ascii="Consolas" w:eastAsia="Consolas" w:hAnsi="Consolas"/>
          <w:sz w:val="20"/>
          <w:lang w:val="ru-RU"/>
        </w:rPr>
        <w:t>}</w:t>
      </w:r>
    </w:p>
    <w:p w14:paraId="647D96FC" w14:textId="77777777" w:rsidR="001B5A76" w:rsidRPr="00CB5F39" w:rsidRDefault="00000000">
      <w:pPr>
        <w:spacing w:before="120" w:after="120"/>
        <w:rPr>
          <w:lang w:val="ru-RU"/>
        </w:rPr>
      </w:pPr>
      <w:r w:rsidRPr="00CB5F39">
        <w:rPr>
          <w:b/>
          <w:sz w:val="32"/>
          <w:lang w:val="ru-RU"/>
        </w:rPr>
        <w:t>4. Результаты работы программы</w:t>
      </w:r>
    </w:p>
    <w:p w14:paraId="41162C78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Программа формирует таблицу вероятностей победы игрока </w:t>
      </w:r>
      <w:r>
        <w:t>A</w:t>
      </w:r>
      <w:r w:rsidRPr="00CB5F39">
        <w:rPr>
          <w:lang w:val="ru-RU"/>
        </w:rPr>
        <w:t xml:space="preserve">, сохраняет результаты в файлы </w:t>
      </w:r>
      <w:proofErr w:type="spellStart"/>
      <w:r>
        <w:t>MonteCarlo</w:t>
      </w:r>
      <w:proofErr w:type="spellEnd"/>
      <w:r w:rsidRPr="00CB5F39">
        <w:rPr>
          <w:lang w:val="ru-RU"/>
        </w:rPr>
        <w:t>_</w:t>
      </w:r>
      <w:r>
        <w:t>Table</w:t>
      </w:r>
      <w:r w:rsidRPr="00CB5F39">
        <w:rPr>
          <w:lang w:val="ru-RU"/>
        </w:rPr>
        <w:t>.</w:t>
      </w:r>
      <w:r>
        <w:t>csv</w:t>
      </w:r>
      <w:r w:rsidRPr="00CB5F39">
        <w:rPr>
          <w:lang w:val="ru-RU"/>
        </w:rPr>
        <w:t xml:space="preserve"> и </w:t>
      </w:r>
      <w:proofErr w:type="spellStart"/>
      <w:r>
        <w:t>MonteCarlo</w:t>
      </w:r>
      <w:proofErr w:type="spellEnd"/>
      <w:r w:rsidRPr="00CB5F39">
        <w:rPr>
          <w:lang w:val="ru-RU"/>
        </w:rPr>
        <w:t>_</w:t>
      </w:r>
      <w:proofErr w:type="spellStart"/>
      <w:r>
        <w:t>ReportData</w:t>
      </w:r>
      <w:proofErr w:type="spellEnd"/>
      <w:r w:rsidRPr="00CB5F39">
        <w:rPr>
          <w:lang w:val="ru-RU"/>
        </w:rPr>
        <w:t>.</w:t>
      </w:r>
      <w:r>
        <w:t>txt</w:t>
      </w:r>
      <w:r w:rsidRPr="00CB5F39">
        <w:rPr>
          <w:lang w:val="ru-RU"/>
        </w:rPr>
        <w:t>, а также выводит итоговые данные на консоль.</w:t>
      </w:r>
    </w:p>
    <w:p w14:paraId="0AB4D927" w14:textId="77777777" w:rsidR="001B5A76" w:rsidRPr="00CB5F39" w:rsidRDefault="00000000">
      <w:pPr>
        <w:spacing w:before="120" w:after="120"/>
        <w:rPr>
          <w:lang w:val="ru-RU"/>
        </w:rPr>
      </w:pPr>
      <w:r w:rsidRPr="00CB5F39">
        <w:rPr>
          <w:lang w:val="ru-RU"/>
        </w:rPr>
        <w:t>4.1. Таблица результатов</w:t>
      </w:r>
    </w:p>
    <w:p w14:paraId="56FB73AD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Таблица 1 — Вероятность победы игрока </w:t>
      </w:r>
      <w:r>
        <w:t>A</w:t>
      </w:r>
      <w:r w:rsidRPr="00CB5F39">
        <w:rPr>
          <w:lang w:val="ru-RU"/>
        </w:rPr>
        <w:t xml:space="preserve"> над игроком </w:t>
      </w:r>
      <w:r>
        <w:t>B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1B5A76" w14:paraId="568E5D61" w14:textId="77777777"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918AC5" w14:textId="77777777" w:rsidR="001B5A76" w:rsidRDefault="00000000">
            <w:pPr>
              <w:jc w:val="center"/>
            </w:pPr>
            <w:r>
              <w:rPr>
                <w:sz w:val="18"/>
              </w:rPr>
              <w:t>B\A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854FA6" w14:textId="77777777" w:rsidR="001B5A76" w:rsidRDefault="00000000">
            <w:pPr>
              <w:jc w:val="center"/>
            </w:pPr>
            <w:r>
              <w:rPr>
                <w:sz w:val="18"/>
              </w:rPr>
              <w:t>000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4D9A54" w14:textId="77777777" w:rsidR="001B5A76" w:rsidRDefault="00000000">
            <w:pPr>
              <w:jc w:val="center"/>
            </w:pPr>
            <w:r>
              <w:rPr>
                <w:sz w:val="18"/>
              </w:rPr>
              <w:t>001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264848" w14:textId="77777777" w:rsidR="001B5A76" w:rsidRDefault="00000000">
            <w:pPr>
              <w:jc w:val="center"/>
            </w:pPr>
            <w:r>
              <w:rPr>
                <w:sz w:val="18"/>
              </w:rPr>
              <w:t>010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AFBBBC" w14:textId="77777777" w:rsidR="001B5A76" w:rsidRDefault="00000000">
            <w:pPr>
              <w:jc w:val="center"/>
            </w:pPr>
            <w:r>
              <w:rPr>
                <w:sz w:val="18"/>
              </w:rPr>
              <w:t>011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C20360" w14:textId="77777777" w:rsidR="001B5A7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0838D0" w14:textId="77777777" w:rsidR="001B5A76" w:rsidRDefault="00000000"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787395" w14:textId="77777777" w:rsidR="001B5A76" w:rsidRDefault="00000000"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F6E3CF" w14:textId="77777777" w:rsidR="001B5A76" w:rsidRDefault="00000000">
            <w:pPr>
              <w:jc w:val="center"/>
            </w:pPr>
            <w:r>
              <w:rPr>
                <w:sz w:val="18"/>
              </w:rPr>
              <w:t>111</w:t>
            </w:r>
          </w:p>
        </w:tc>
      </w:tr>
      <w:tr w:rsidR="001B5A76" w14:paraId="5538B22B" w14:textId="77777777"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A142B5" w14:textId="77777777" w:rsidR="001B5A76" w:rsidRDefault="00000000">
            <w:pPr>
              <w:jc w:val="center"/>
            </w:pPr>
            <w:r>
              <w:rPr>
                <w:sz w:val="18"/>
              </w:rPr>
              <w:t>000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88E5E1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E7D78F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45554D" w14:textId="77777777" w:rsidR="001B5A76" w:rsidRDefault="00000000">
            <w:pPr>
              <w:jc w:val="center"/>
            </w:pPr>
            <w:r>
              <w:rPr>
                <w:sz w:val="18"/>
              </w:rPr>
              <w:t>0.602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E64855" w14:textId="77777777" w:rsidR="001B5A76" w:rsidRDefault="00000000">
            <w:pPr>
              <w:jc w:val="center"/>
            </w:pPr>
            <w:r>
              <w:rPr>
                <w:sz w:val="18"/>
              </w:rPr>
              <w:t>0.601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71CB28" w14:textId="77777777" w:rsidR="001B5A76" w:rsidRDefault="00000000">
            <w:pPr>
              <w:jc w:val="center"/>
            </w:pPr>
            <w:r>
              <w:rPr>
                <w:sz w:val="18"/>
              </w:rPr>
              <w:t>0.874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8B950C" w14:textId="77777777" w:rsidR="001B5A76" w:rsidRDefault="00000000">
            <w:pPr>
              <w:jc w:val="center"/>
            </w:pPr>
            <w:r>
              <w:rPr>
                <w:sz w:val="18"/>
              </w:rPr>
              <w:t>0.583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E1CD31" w14:textId="77777777" w:rsidR="001B5A76" w:rsidRDefault="00000000">
            <w:pPr>
              <w:jc w:val="center"/>
            </w:pPr>
            <w:r>
              <w:rPr>
                <w:sz w:val="18"/>
              </w:rPr>
              <w:t>0.701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89B6DB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</w:tr>
      <w:tr w:rsidR="001B5A76" w14:paraId="40D4A342" w14:textId="77777777"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1807D0" w14:textId="77777777" w:rsidR="001B5A76" w:rsidRDefault="00000000">
            <w:pPr>
              <w:jc w:val="center"/>
            </w:pPr>
            <w:r>
              <w:rPr>
                <w:sz w:val="18"/>
              </w:rPr>
              <w:t>001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F0C1DA" w14:textId="77777777" w:rsidR="001B5A76" w:rsidRDefault="00000000">
            <w:pPr>
              <w:jc w:val="center"/>
            </w:pPr>
            <w:r>
              <w:rPr>
                <w:sz w:val="18"/>
              </w:rPr>
              <w:t>0.499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49BBD0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B6D873" w14:textId="77777777" w:rsidR="001B5A76" w:rsidRDefault="00000000">
            <w:pPr>
              <w:jc w:val="center"/>
            </w:pPr>
            <w:r>
              <w:rPr>
                <w:sz w:val="18"/>
              </w:rPr>
              <w:t>0.335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9AB555" w14:textId="77777777" w:rsidR="001B5A76" w:rsidRDefault="00000000">
            <w:pPr>
              <w:jc w:val="center"/>
            </w:pPr>
            <w:r>
              <w:rPr>
                <w:sz w:val="18"/>
              </w:rPr>
              <w:t>0.333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2B339B" w14:textId="77777777" w:rsidR="001B5A76" w:rsidRDefault="00000000">
            <w:pPr>
              <w:jc w:val="center"/>
            </w:pPr>
            <w:r>
              <w:rPr>
                <w:sz w:val="18"/>
              </w:rPr>
              <w:t>0.750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677DDB" w14:textId="77777777" w:rsidR="001B5A76" w:rsidRDefault="00000000">
            <w:pPr>
              <w:jc w:val="center"/>
            </w:pPr>
            <w:r>
              <w:rPr>
                <w:sz w:val="18"/>
              </w:rPr>
              <w:t>0.376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53FC0A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F8CCC7" w14:textId="77777777" w:rsidR="001B5A76" w:rsidRDefault="00000000">
            <w:pPr>
              <w:jc w:val="center"/>
            </w:pPr>
            <w:r>
              <w:rPr>
                <w:sz w:val="18"/>
              </w:rPr>
              <w:t>0.298</w:t>
            </w:r>
          </w:p>
        </w:tc>
      </w:tr>
      <w:tr w:rsidR="001B5A76" w14:paraId="4B7C3113" w14:textId="77777777"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87F5AC" w14:textId="77777777" w:rsidR="001B5A76" w:rsidRDefault="00000000">
            <w:pPr>
              <w:jc w:val="center"/>
            </w:pPr>
            <w:r>
              <w:rPr>
                <w:sz w:val="18"/>
              </w:rPr>
              <w:t>010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E89123" w14:textId="77777777" w:rsidR="001B5A76" w:rsidRDefault="00000000">
            <w:pPr>
              <w:jc w:val="center"/>
            </w:pPr>
            <w:r>
              <w:rPr>
                <w:sz w:val="18"/>
              </w:rPr>
              <w:t>0.399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14DAC2" w14:textId="77777777" w:rsidR="001B5A76" w:rsidRDefault="00000000">
            <w:pPr>
              <w:jc w:val="center"/>
            </w:pPr>
            <w:r>
              <w:rPr>
                <w:sz w:val="18"/>
              </w:rPr>
              <w:t>0.668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1925A9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C68E6C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52B0C1" w14:textId="77777777" w:rsidR="001B5A76" w:rsidRDefault="00000000">
            <w:pPr>
              <w:jc w:val="center"/>
            </w:pPr>
            <w:r>
              <w:rPr>
                <w:sz w:val="18"/>
              </w:rPr>
              <w:t>0.499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53CF0E" w14:textId="77777777" w:rsidR="001B5A76" w:rsidRDefault="00000000">
            <w:pPr>
              <w:jc w:val="center"/>
            </w:pPr>
            <w:r>
              <w:rPr>
                <w:sz w:val="18"/>
              </w:rPr>
              <w:t>0.499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3B1823" w14:textId="77777777" w:rsidR="001B5A76" w:rsidRDefault="00000000">
            <w:pPr>
              <w:jc w:val="center"/>
            </w:pPr>
            <w:r>
              <w:rPr>
                <w:sz w:val="18"/>
              </w:rPr>
              <w:t>0.624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19DE92" w14:textId="77777777" w:rsidR="001B5A76" w:rsidRDefault="00000000">
            <w:pPr>
              <w:jc w:val="center"/>
            </w:pPr>
            <w:r>
              <w:rPr>
                <w:sz w:val="18"/>
              </w:rPr>
              <w:t>0.416</w:t>
            </w:r>
          </w:p>
        </w:tc>
      </w:tr>
      <w:tr w:rsidR="001B5A76" w14:paraId="611533AA" w14:textId="77777777"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737BEB" w14:textId="77777777" w:rsidR="001B5A76" w:rsidRDefault="00000000">
            <w:pPr>
              <w:jc w:val="center"/>
            </w:pPr>
            <w:r>
              <w:rPr>
                <w:sz w:val="18"/>
              </w:rPr>
              <w:t>011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65D44A" w14:textId="77777777" w:rsidR="001B5A76" w:rsidRDefault="00000000">
            <w:pPr>
              <w:jc w:val="center"/>
            </w:pPr>
            <w:r>
              <w:rPr>
                <w:sz w:val="18"/>
              </w:rPr>
              <w:t>0.399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8E06B5" w14:textId="77777777" w:rsidR="001B5A76" w:rsidRDefault="00000000">
            <w:pPr>
              <w:jc w:val="center"/>
            </w:pPr>
            <w:r>
              <w:rPr>
                <w:sz w:val="18"/>
              </w:rPr>
              <w:t>0.666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A40FD7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008CE4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29BBF5" w14:textId="77777777" w:rsidR="001B5A76" w:rsidRDefault="00000000">
            <w:pPr>
              <w:jc w:val="center"/>
            </w:pPr>
            <w:r>
              <w:rPr>
                <w:sz w:val="18"/>
              </w:rPr>
              <w:t>0.498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1C5129" w14:textId="77777777" w:rsidR="001B5A76" w:rsidRDefault="00000000">
            <w:pPr>
              <w:jc w:val="center"/>
            </w:pPr>
            <w:r>
              <w:rPr>
                <w:sz w:val="18"/>
              </w:rPr>
              <w:t>0.502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6283B6" w14:textId="77777777" w:rsidR="001B5A76" w:rsidRDefault="00000000">
            <w:pPr>
              <w:jc w:val="center"/>
            </w:pPr>
            <w:r>
              <w:rPr>
                <w:sz w:val="18"/>
              </w:rPr>
              <w:t>0.251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63C1F8" w14:textId="77777777" w:rsidR="001B5A76" w:rsidRDefault="00000000">
            <w:pPr>
              <w:jc w:val="center"/>
            </w:pPr>
            <w:r>
              <w:rPr>
                <w:sz w:val="18"/>
              </w:rPr>
              <w:t>0.125</w:t>
            </w:r>
          </w:p>
        </w:tc>
      </w:tr>
      <w:tr w:rsidR="001B5A76" w14:paraId="0F7961E1" w14:textId="77777777"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6BE23E" w14:textId="77777777" w:rsidR="001B5A7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D32411" w14:textId="77777777" w:rsidR="001B5A76" w:rsidRDefault="00000000">
            <w:pPr>
              <w:jc w:val="center"/>
            </w:pPr>
            <w:r>
              <w:rPr>
                <w:sz w:val="18"/>
              </w:rPr>
              <w:t>0.126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1B54DA" w14:textId="77777777" w:rsidR="001B5A76" w:rsidRDefault="00000000">
            <w:pPr>
              <w:jc w:val="center"/>
            </w:pPr>
            <w:r>
              <w:rPr>
                <w:sz w:val="18"/>
              </w:rPr>
              <w:t>0.251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92FD45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0B2440" w14:textId="77777777" w:rsidR="001B5A76" w:rsidRDefault="00000000">
            <w:pPr>
              <w:jc w:val="center"/>
            </w:pPr>
            <w:r>
              <w:rPr>
                <w:sz w:val="18"/>
              </w:rPr>
              <w:t>0.501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7A591B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B940F1" w14:textId="77777777" w:rsidR="001B5A76" w:rsidRDefault="00000000">
            <w:pPr>
              <w:jc w:val="center"/>
            </w:pPr>
            <w:r>
              <w:rPr>
                <w:sz w:val="18"/>
              </w:rPr>
              <w:t>0.502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FD391D" w14:textId="77777777" w:rsidR="001B5A76" w:rsidRDefault="00000000">
            <w:pPr>
              <w:jc w:val="center"/>
            </w:pPr>
            <w:r>
              <w:rPr>
                <w:sz w:val="18"/>
              </w:rPr>
              <w:t>0.667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84E607" w14:textId="77777777" w:rsidR="001B5A76" w:rsidRDefault="00000000">
            <w:pPr>
              <w:jc w:val="center"/>
            </w:pPr>
            <w:r>
              <w:rPr>
                <w:sz w:val="18"/>
              </w:rPr>
              <w:t>0.401</w:t>
            </w:r>
          </w:p>
        </w:tc>
      </w:tr>
      <w:tr w:rsidR="001B5A76" w14:paraId="21445AA1" w14:textId="77777777"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ACA538" w14:textId="77777777" w:rsidR="001B5A76" w:rsidRDefault="00000000"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4B1CD4" w14:textId="77777777" w:rsidR="001B5A76" w:rsidRDefault="00000000">
            <w:pPr>
              <w:jc w:val="center"/>
            </w:pPr>
            <w:r>
              <w:rPr>
                <w:sz w:val="18"/>
              </w:rPr>
              <w:t>0.417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9DAF6E" w14:textId="77777777" w:rsidR="001B5A76" w:rsidRDefault="00000000">
            <w:pPr>
              <w:jc w:val="center"/>
            </w:pPr>
            <w:r>
              <w:rPr>
                <w:sz w:val="18"/>
              </w:rPr>
              <w:t>0.624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5FF491" w14:textId="77777777" w:rsidR="001B5A76" w:rsidRDefault="00000000">
            <w:pPr>
              <w:jc w:val="center"/>
            </w:pPr>
            <w:r>
              <w:rPr>
                <w:sz w:val="18"/>
              </w:rPr>
              <w:t>0.499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362C3B" w14:textId="77777777" w:rsidR="001B5A76" w:rsidRDefault="00000000">
            <w:pPr>
              <w:jc w:val="center"/>
            </w:pPr>
            <w:r>
              <w:rPr>
                <w:sz w:val="18"/>
              </w:rPr>
              <w:t>0.499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4B86D6" w14:textId="77777777" w:rsidR="001B5A76" w:rsidRDefault="00000000">
            <w:pPr>
              <w:jc w:val="center"/>
            </w:pPr>
            <w:r>
              <w:rPr>
                <w:sz w:val="18"/>
              </w:rPr>
              <w:t>0.501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808A72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4C14EC" w14:textId="77777777" w:rsidR="001B5A76" w:rsidRDefault="00000000">
            <w:pPr>
              <w:jc w:val="center"/>
            </w:pPr>
            <w:r>
              <w:rPr>
                <w:sz w:val="18"/>
              </w:rPr>
              <w:t>0.667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CB95F2" w14:textId="77777777" w:rsidR="001B5A76" w:rsidRDefault="00000000">
            <w:pPr>
              <w:jc w:val="center"/>
            </w:pPr>
            <w:r>
              <w:rPr>
                <w:sz w:val="18"/>
              </w:rPr>
              <w:t>0.400</w:t>
            </w:r>
          </w:p>
        </w:tc>
      </w:tr>
      <w:tr w:rsidR="001B5A76" w14:paraId="79679FA7" w14:textId="77777777"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5593AD" w14:textId="77777777" w:rsidR="001B5A76" w:rsidRDefault="00000000"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0F2EBD" w14:textId="77777777" w:rsidR="001B5A76" w:rsidRDefault="00000000">
            <w:pPr>
              <w:jc w:val="center"/>
            </w:pPr>
            <w:r>
              <w:rPr>
                <w:sz w:val="18"/>
              </w:rPr>
              <w:t>0.300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80C8CC" w14:textId="77777777" w:rsidR="001B5A76" w:rsidRDefault="00000000">
            <w:pPr>
              <w:jc w:val="center"/>
            </w:pPr>
            <w:r>
              <w:rPr>
                <w:sz w:val="18"/>
              </w:rPr>
              <w:t>0.501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A42688" w14:textId="77777777" w:rsidR="001B5A76" w:rsidRDefault="00000000">
            <w:pPr>
              <w:jc w:val="center"/>
            </w:pPr>
            <w:r>
              <w:rPr>
                <w:sz w:val="18"/>
              </w:rPr>
              <w:t>0.376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6702E1" w14:textId="77777777" w:rsidR="001B5A76" w:rsidRDefault="00000000">
            <w:pPr>
              <w:jc w:val="center"/>
            </w:pPr>
            <w:r>
              <w:rPr>
                <w:sz w:val="18"/>
              </w:rPr>
              <w:t>0.751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E6328E" w14:textId="77777777" w:rsidR="001B5A76" w:rsidRDefault="00000000">
            <w:pPr>
              <w:jc w:val="center"/>
            </w:pPr>
            <w:r>
              <w:rPr>
                <w:sz w:val="18"/>
              </w:rPr>
              <w:t>0.333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2E29A3" w14:textId="77777777" w:rsidR="001B5A76" w:rsidRDefault="00000000">
            <w:pPr>
              <w:jc w:val="center"/>
            </w:pPr>
            <w:r>
              <w:rPr>
                <w:sz w:val="18"/>
              </w:rPr>
              <w:t>0.332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000099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23B1C5" w14:textId="77777777" w:rsidR="001B5A76" w:rsidRDefault="00000000">
            <w:pPr>
              <w:jc w:val="center"/>
            </w:pPr>
            <w:r>
              <w:rPr>
                <w:sz w:val="18"/>
              </w:rPr>
              <w:t>0.501</w:t>
            </w:r>
          </w:p>
        </w:tc>
      </w:tr>
      <w:tr w:rsidR="001B5A76" w14:paraId="3F904FEC" w14:textId="77777777"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64AF80" w14:textId="77777777" w:rsidR="001B5A76" w:rsidRDefault="00000000"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AD6F49" w14:textId="77777777" w:rsidR="001B5A76" w:rsidRDefault="00000000">
            <w:pPr>
              <w:jc w:val="center"/>
            </w:pPr>
            <w:r>
              <w:rPr>
                <w:sz w:val="18"/>
              </w:rPr>
              <w:t>0.502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92F651" w14:textId="77777777" w:rsidR="001B5A76" w:rsidRDefault="00000000">
            <w:pPr>
              <w:jc w:val="center"/>
            </w:pPr>
            <w:r>
              <w:rPr>
                <w:sz w:val="18"/>
              </w:rPr>
              <w:t>0.698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008779" w14:textId="77777777" w:rsidR="001B5A76" w:rsidRDefault="00000000">
            <w:pPr>
              <w:jc w:val="center"/>
            </w:pPr>
            <w:r>
              <w:rPr>
                <w:sz w:val="18"/>
              </w:rPr>
              <w:t>0.580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5A0526" w14:textId="77777777" w:rsidR="001B5A76" w:rsidRDefault="00000000">
            <w:pPr>
              <w:jc w:val="center"/>
            </w:pPr>
            <w:r>
              <w:rPr>
                <w:sz w:val="18"/>
              </w:rPr>
              <w:t>0.875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8454A0" w14:textId="77777777" w:rsidR="001B5A76" w:rsidRDefault="00000000">
            <w:pPr>
              <w:jc w:val="center"/>
            </w:pPr>
            <w:r>
              <w:rPr>
                <w:sz w:val="18"/>
              </w:rPr>
              <w:t>0.601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AF6573" w14:textId="77777777" w:rsidR="001B5A76" w:rsidRDefault="00000000">
            <w:pPr>
              <w:jc w:val="center"/>
            </w:pPr>
            <w:r>
              <w:rPr>
                <w:sz w:val="18"/>
              </w:rPr>
              <w:t>0.601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D3D920" w14:textId="77777777" w:rsidR="001B5A76" w:rsidRDefault="00000000">
            <w:pPr>
              <w:jc w:val="center"/>
            </w:pPr>
            <w:r>
              <w:rPr>
                <w:sz w:val="18"/>
              </w:rPr>
              <w:t>0.499</w:t>
            </w:r>
          </w:p>
        </w:tc>
        <w:tc>
          <w:tcPr>
            <w:tcW w:w="9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3D6D21" w14:textId="77777777" w:rsidR="001B5A76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</w:tr>
    </w:tbl>
    <w:p w14:paraId="1E56EEC6" w14:textId="77777777" w:rsidR="001B5A76" w:rsidRPr="00CB5F39" w:rsidRDefault="00000000">
      <w:pPr>
        <w:spacing w:after="0" w:line="240" w:lineRule="auto"/>
        <w:rPr>
          <w:lang w:val="ru-RU"/>
        </w:rPr>
      </w:pPr>
      <w:r w:rsidRPr="00CB5F39">
        <w:rPr>
          <w:lang w:val="ru-RU"/>
        </w:rPr>
        <w:t xml:space="preserve">Примечание: строки соответствуют комбинациям игрока </w:t>
      </w:r>
      <w:r>
        <w:t>B</w:t>
      </w:r>
      <w:r w:rsidRPr="00CB5F39">
        <w:rPr>
          <w:lang w:val="ru-RU"/>
        </w:rPr>
        <w:t xml:space="preserve">, столбцы — комбинациям игрока </w:t>
      </w:r>
      <w:r>
        <w:t>A</w:t>
      </w:r>
      <w:r w:rsidRPr="00CB5F39">
        <w:rPr>
          <w:lang w:val="ru-RU"/>
        </w:rPr>
        <w:t>. На диагонали указано значение 0.5, так как при одинаковом выборе комбинаций игроки оказываются в равных условиях.</w:t>
      </w:r>
    </w:p>
    <w:p w14:paraId="0812D3D6" w14:textId="77777777" w:rsidR="001B5A76" w:rsidRPr="00CB5F39" w:rsidRDefault="00000000">
      <w:pPr>
        <w:spacing w:after="0" w:line="240" w:lineRule="auto"/>
        <w:rPr>
          <w:lang w:val="ru-RU"/>
        </w:rPr>
      </w:pPr>
      <w:r w:rsidRPr="00CB5F39">
        <w:rPr>
          <w:lang w:val="ru-RU"/>
        </w:rPr>
        <w:t xml:space="preserve">Средний шанс победы игрока </w:t>
      </w:r>
      <w:r>
        <w:t>A</w:t>
      </w:r>
      <w:r w:rsidRPr="00CB5F39">
        <w:rPr>
          <w:lang w:val="ru-RU"/>
        </w:rPr>
        <w:t xml:space="preserve"> вне зависимости от комбинаций составил 0.500062, а игрока </w:t>
      </w:r>
      <w:r>
        <w:t>B</w:t>
      </w:r>
      <w:r w:rsidRPr="00CB5F39">
        <w:rPr>
          <w:lang w:val="ru-RU"/>
        </w:rPr>
        <w:t xml:space="preserve"> — 0.499938. Это подтверждает отсутствие встроенного преимущества у метки игрока: различия возникают именно из-за выбора комбинаций.</w:t>
      </w:r>
    </w:p>
    <w:p w14:paraId="55556B2B" w14:textId="77777777" w:rsidR="001B5A76" w:rsidRPr="00CB5F39" w:rsidRDefault="00000000">
      <w:pPr>
        <w:spacing w:before="120" w:after="120"/>
        <w:rPr>
          <w:lang w:val="ru-RU"/>
        </w:rPr>
      </w:pPr>
      <w:r w:rsidRPr="00CB5F39">
        <w:rPr>
          <w:lang w:val="ru-RU"/>
        </w:rPr>
        <w:t>4.2. Дополнительные сводные показатели</w:t>
      </w:r>
    </w:p>
    <w:p w14:paraId="48FD33D3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>Таблица 2 — Средняя вероятность победы для каждой комбинации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1B5A76" w14:paraId="69629C28" w14:textId="77777777"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BA1260" w14:textId="77777777" w:rsidR="001B5A76" w:rsidRDefault="00000000">
            <w:pPr>
              <w:jc w:val="center"/>
            </w:pPr>
            <w:proofErr w:type="spellStart"/>
            <w:r>
              <w:rPr>
                <w:sz w:val="22"/>
              </w:rPr>
              <w:t>Комбинация</w:t>
            </w:r>
            <w:proofErr w:type="spellEnd"/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5FB5DA" w14:textId="77777777" w:rsidR="001B5A76" w:rsidRDefault="00000000">
            <w:pPr>
              <w:jc w:val="center"/>
            </w:pPr>
            <w:r>
              <w:rPr>
                <w:sz w:val="22"/>
              </w:rPr>
              <w:t>Если выбирает A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D06940" w14:textId="77777777" w:rsidR="001B5A76" w:rsidRDefault="00000000">
            <w:pPr>
              <w:jc w:val="center"/>
            </w:pPr>
            <w:r>
              <w:rPr>
                <w:sz w:val="22"/>
              </w:rPr>
              <w:t>Если выбирает B</w:t>
            </w:r>
          </w:p>
        </w:tc>
      </w:tr>
      <w:tr w:rsidR="001B5A76" w14:paraId="63783D5D" w14:textId="77777777"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0D978E" w14:textId="77777777" w:rsidR="001B5A76" w:rsidRDefault="00000000">
            <w:pPr>
              <w:jc w:val="center"/>
            </w:pPr>
            <w:r>
              <w:rPr>
                <w:sz w:val="22"/>
              </w:rPr>
              <w:t>000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7BE114" w14:textId="77777777" w:rsidR="001B5A76" w:rsidRDefault="00000000">
            <w:pPr>
              <w:jc w:val="center"/>
            </w:pPr>
            <w:r>
              <w:rPr>
                <w:sz w:val="22"/>
              </w:rPr>
              <w:t>0.393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768279" w14:textId="77777777" w:rsidR="001B5A76" w:rsidRDefault="00000000">
            <w:pPr>
              <w:jc w:val="center"/>
            </w:pPr>
            <w:r>
              <w:rPr>
                <w:sz w:val="22"/>
              </w:rPr>
              <w:t>0.392</w:t>
            </w:r>
          </w:p>
        </w:tc>
      </w:tr>
      <w:tr w:rsidR="001B5A76" w14:paraId="10124684" w14:textId="77777777"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D6F7B9" w14:textId="77777777" w:rsidR="001B5A76" w:rsidRDefault="00000000">
            <w:pPr>
              <w:jc w:val="center"/>
            </w:pPr>
            <w:r>
              <w:rPr>
                <w:sz w:val="22"/>
              </w:rPr>
              <w:t>001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EA2D01" w14:textId="77777777" w:rsidR="001B5A76" w:rsidRDefault="00000000">
            <w:pPr>
              <w:jc w:val="center"/>
            </w:pPr>
            <w:r>
              <w:rPr>
                <w:sz w:val="22"/>
              </w:rPr>
              <w:t>0.551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CD4D10" w14:textId="77777777" w:rsidR="001B5A76" w:rsidRDefault="00000000">
            <w:pPr>
              <w:jc w:val="center"/>
            </w:pPr>
            <w:r>
              <w:rPr>
                <w:sz w:val="22"/>
              </w:rPr>
              <w:t>0.551</w:t>
            </w:r>
          </w:p>
        </w:tc>
      </w:tr>
      <w:tr w:rsidR="001B5A76" w14:paraId="6E9B634D" w14:textId="77777777"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27F86B" w14:textId="77777777" w:rsidR="001B5A76" w:rsidRDefault="00000000">
            <w:pPr>
              <w:jc w:val="center"/>
            </w:pPr>
            <w:r>
              <w:rPr>
                <w:sz w:val="22"/>
              </w:rPr>
              <w:t>010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71D8C5" w14:textId="77777777" w:rsidR="001B5A76" w:rsidRDefault="00000000">
            <w:pPr>
              <w:jc w:val="center"/>
            </w:pPr>
            <w:r>
              <w:rPr>
                <w:sz w:val="22"/>
              </w:rPr>
              <w:t>0.487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95C460" w14:textId="77777777" w:rsidR="001B5A76" w:rsidRDefault="00000000">
            <w:pPr>
              <w:jc w:val="center"/>
            </w:pPr>
            <w:r>
              <w:rPr>
                <w:sz w:val="22"/>
              </w:rPr>
              <w:t>0.487</w:t>
            </w:r>
          </w:p>
        </w:tc>
      </w:tr>
      <w:tr w:rsidR="001B5A76" w14:paraId="5DC4C7F1" w14:textId="77777777"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3D654D" w14:textId="77777777" w:rsidR="001B5A76" w:rsidRDefault="00000000">
            <w:pPr>
              <w:jc w:val="center"/>
            </w:pPr>
            <w:r>
              <w:rPr>
                <w:sz w:val="22"/>
              </w:rPr>
              <w:t>011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641D35" w14:textId="77777777" w:rsidR="001B5A76" w:rsidRDefault="00000000">
            <w:pPr>
              <w:jc w:val="center"/>
            </w:pPr>
            <w:r>
              <w:rPr>
                <w:sz w:val="22"/>
              </w:rPr>
              <w:t>0.570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C132C1" w14:textId="77777777" w:rsidR="001B5A76" w:rsidRDefault="00000000">
            <w:pPr>
              <w:jc w:val="center"/>
            </w:pPr>
            <w:r>
              <w:rPr>
                <w:sz w:val="22"/>
              </w:rPr>
              <w:t>0.570</w:t>
            </w:r>
          </w:p>
        </w:tc>
      </w:tr>
      <w:tr w:rsidR="001B5A76" w14:paraId="68E248C9" w14:textId="77777777"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3748C2" w14:textId="77777777" w:rsidR="001B5A76" w:rsidRDefault="00000000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EF1D02" w14:textId="77777777" w:rsidR="001B5A76" w:rsidRDefault="00000000">
            <w:pPr>
              <w:jc w:val="center"/>
            </w:pPr>
            <w:r>
              <w:rPr>
                <w:sz w:val="22"/>
              </w:rPr>
              <w:t>0.570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38AA19" w14:textId="77777777" w:rsidR="001B5A76" w:rsidRDefault="00000000">
            <w:pPr>
              <w:jc w:val="center"/>
            </w:pPr>
            <w:r>
              <w:rPr>
                <w:sz w:val="22"/>
              </w:rPr>
              <w:t>0.569</w:t>
            </w:r>
          </w:p>
        </w:tc>
      </w:tr>
      <w:tr w:rsidR="001B5A76" w14:paraId="0329E614" w14:textId="77777777"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0F40B4" w14:textId="77777777" w:rsidR="001B5A76" w:rsidRDefault="00000000">
            <w:pPr>
              <w:jc w:val="center"/>
            </w:pPr>
            <w:r>
              <w:rPr>
                <w:sz w:val="22"/>
              </w:rPr>
              <w:t>101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3212A2" w14:textId="77777777" w:rsidR="001B5A76" w:rsidRDefault="00000000">
            <w:pPr>
              <w:jc w:val="center"/>
            </w:pPr>
            <w:r>
              <w:rPr>
                <w:sz w:val="22"/>
              </w:rPr>
              <w:t>0.487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019124" w14:textId="77777777" w:rsidR="001B5A76" w:rsidRDefault="00000000">
            <w:pPr>
              <w:jc w:val="center"/>
            </w:pPr>
            <w:r>
              <w:rPr>
                <w:sz w:val="22"/>
              </w:rPr>
              <w:t>0.487</w:t>
            </w:r>
          </w:p>
        </w:tc>
      </w:tr>
      <w:tr w:rsidR="001B5A76" w14:paraId="06067701" w14:textId="77777777"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6C4083" w14:textId="77777777" w:rsidR="001B5A76" w:rsidRDefault="00000000">
            <w:pPr>
              <w:jc w:val="center"/>
            </w:pPr>
            <w:r>
              <w:rPr>
                <w:sz w:val="22"/>
              </w:rPr>
              <w:t>110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F3EB16" w14:textId="77777777" w:rsidR="001B5A76" w:rsidRDefault="00000000">
            <w:pPr>
              <w:jc w:val="center"/>
            </w:pPr>
            <w:r>
              <w:rPr>
                <w:sz w:val="22"/>
              </w:rPr>
              <w:t>0.551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8E8162" w14:textId="77777777" w:rsidR="001B5A76" w:rsidRDefault="00000000">
            <w:pPr>
              <w:jc w:val="center"/>
            </w:pPr>
            <w:r>
              <w:rPr>
                <w:sz w:val="22"/>
              </w:rPr>
              <w:t>0.551</w:t>
            </w:r>
          </w:p>
        </w:tc>
      </w:tr>
      <w:tr w:rsidR="001B5A76" w14:paraId="763F547F" w14:textId="77777777"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101224" w14:textId="77777777" w:rsidR="001B5A76" w:rsidRDefault="00000000">
            <w:pPr>
              <w:jc w:val="center"/>
            </w:pPr>
            <w:r>
              <w:rPr>
                <w:sz w:val="22"/>
              </w:rPr>
              <w:t>111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94D26F" w14:textId="77777777" w:rsidR="001B5A76" w:rsidRDefault="00000000">
            <w:pPr>
              <w:jc w:val="center"/>
            </w:pPr>
            <w:r>
              <w:rPr>
                <w:sz w:val="22"/>
              </w:rPr>
              <w:t>0.393</w:t>
            </w:r>
          </w:p>
        </w:tc>
        <w:tc>
          <w:tcPr>
            <w:tcW w:w="3213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59C09F" w14:textId="77777777" w:rsidR="001B5A76" w:rsidRDefault="00000000">
            <w:pPr>
              <w:jc w:val="center"/>
            </w:pPr>
            <w:r>
              <w:rPr>
                <w:sz w:val="22"/>
              </w:rPr>
              <w:t>0.393</w:t>
            </w:r>
          </w:p>
        </w:tc>
      </w:tr>
    </w:tbl>
    <w:p w14:paraId="769989F0" w14:textId="77777777" w:rsidR="001B5A76" w:rsidRDefault="00000000">
      <w:pPr>
        <w:spacing w:after="0" w:line="240" w:lineRule="auto"/>
      </w:pPr>
      <w:r w:rsidRPr="00CB5F39">
        <w:rPr>
          <w:lang w:val="ru-RU"/>
        </w:rPr>
        <w:t xml:space="preserve">Наиболее выгодная пара для игрока </w:t>
      </w:r>
      <w:r>
        <w:t>A</w:t>
      </w:r>
      <w:r w:rsidRPr="00CB5F39">
        <w:rPr>
          <w:lang w:val="ru-RU"/>
        </w:rPr>
        <w:t xml:space="preserve"> по результатам моделирования: </w:t>
      </w:r>
      <w:r>
        <w:t>A</w:t>
      </w:r>
      <w:r w:rsidRPr="00CB5F39">
        <w:rPr>
          <w:lang w:val="ru-RU"/>
        </w:rPr>
        <w:t xml:space="preserve"> = 011, </w:t>
      </w:r>
      <w:r>
        <w:t>B</w:t>
      </w:r>
      <w:r w:rsidRPr="00CB5F39">
        <w:rPr>
          <w:lang w:val="ru-RU"/>
        </w:rPr>
        <w:t xml:space="preserve"> = 111, вероятность победы </w:t>
      </w:r>
      <w:r>
        <w:t>A</w:t>
      </w:r>
      <w:r w:rsidRPr="00CB5F39">
        <w:rPr>
          <w:lang w:val="ru-RU"/>
        </w:rPr>
        <w:t xml:space="preserve"> = 0.875. </w:t>
      </w:r>
      <w:r>
        <w:t>Наиболее невыгодная пара: A = 111, B = 011, вероятность победы A = 0.125.</w:t>
      </w:r>
    </w:p>
    <w:p w14:paraId="7B4DBB7D" w14:textId="77777777" w:rsidR="001B5A76" w:rsidRDefault="00000000">
      <w:pPr>
        <w:spacing w:before="120" w:after="120"/>
      </w:pPr>
      <w:r>
        <w:t>4.3. Графики</w:t>
      </w:r>
    </w:p>
    <w:p w14:paraId="701E9BA0" w14:textId="77777777" w:rsidR="001B5A76" w:rsidRDefault="00000000">
      <w:r>
        <w:rPr>
          <w:noProof/>
        </w:rPr>
        <w:lastRenderedPageBreak/>
        <w:drawing>
          <wp:inline distT="0" distB="0" distL="0" distR="0" wp14:anchorId="2A1C3035" wp14:editId="167238EC">
            <wp:extent cx="5940000" cy="475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0_heat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34A5" w14:textId="77777777" w:rsidR="001B5A76" w:rsidRPr="00CB5F39" w:rsidRDefault="00000000">
      <w:pPr>
        <w:jc w:val="center"/>
        <w:rPr>
          <w:lang w:val="ru-RU"/>
        </w:rPr>
      </w:pPr>
      <w:r w:rsidRPr="00CB5F39">
        <w:rPr>
          <w:sz w:val="24"/>
          <w:lang w:val="ru-RU"/>
        </w:rPr>
        <w:t xml:space="preserve">Рисунок 1 — Тепловая карта вероятности победы игрока </w:t>
      </w:r>
      <w:r>
        <w:rPr>
          <w:sz w:val="24"/>
        </w:rPr>
        <w:t>A</w:t>
      </w:r>
      <w:r w:rsidRPr="00CB5F39">
        <w:rPr>
          <w:sz w:val="24"/>
          <w:lang w:val="ru-RU"/>
        </w:rPr>
        <w:t xml:space="preserve"> над игроком </w:t>
      </w:r>
      <w:r>
        <w:rPr>
          <w:sz w:val="24"/>
        </w:rPr>
        <w:t>B</w:t>
      </w:r>
      <w:r w:rsidRPr="00CB5F39">
        <w:rPr>
          <w:sz w:val="24"/>
          <w:lang w:val="ru-RU"/>
        </w:rPr>
        <w:t>.</w:t>
      </w:r>
    </w:p>
    <w:p w14:paraId="370190F5" w14:textId="77777777" w:rsidR="001B5A76" w:rsidRDefault="00000000">
      <w:r>
        <w:rPr>
          <w:noProof/>
        </w:rPr>
        <w:drawing>
          <wp:inline distT="0" distB="0" distL="0" distR="0" wp14:anchorId="36FE7D24" wp14:editId="5C13ABE3">
            <wp:extent cx="5940000" cy="356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0_avg_comb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D9E0" w14:textId="77777777" w:rsidR="001B5A76" w:rsidRPr="00CB5F39" w:rsidRDefault="00000000">
      <w:pPr>
        <w:jc w:val="center"/>
        <w:rPr>
          <w:lang w:val="ru-RU"/>
        </w:rPr>
      </w:pPr>
      <w:r w:rsidRPr="00CB5F39">
        <w:rPr>
          <w:sz w:val="24"/>
          <w:lang w:val="ru-RU"/>
        </w:rPr>
        <w:t>Рисунок 2 — Средний шанс победы по комбинациям.</w:t>
      </w:r>
    </w:p>
    <w:p w14:paraId="1E0D3C2C" w14:textId="77777777" w:rsidR="001B5A76" w:rsidRDefault="00000000">
      <w:r>
        <w:rPr>
          <w:noProof/>
        </w:rPr>
        <w:lastRenderedPageBreak/>
        <w:drawing>
          <wp:inline distT="0" distB="0" distL="0" distR="0" wp14:anchorId="79B60D2F" wp14:editId="5824CF97">
            <wp:extent cx="5940000" cy="356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0_best_respon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16A2" w14:textId="77777777" w:rsidR="001B5A76" w:rsidRPr="00CB5F39" w:rsidRDefault="00000000">
      <w:pPr>
        <w:jc w:val="center"/>
        <w:rPr>
          <w:lang w:val="ru-RU"/>
        </w:rPr>
      </w:pPr>
      <w:r w:rsidRPr="00CB5F39">
        <w:rPr>
          <w:sz w:val="24"/>
          <w:lang w:val="ru-RU"/>
        </w:rPr>
        <w:t xml:space="preserve">Рисунок 3 — Лучший ответ игрока </w:t>
      </w:r>
      <w:r>
        <w:rPr>
          <w:sz w:val="24"/>
        </w:rPr>
        <w:t>A</w:t>
      </w:r>
      <w:r w:rsidRPr="00CB5F39">
        <w:rPr>
          <w:sz w:val="24"/>
          <w:lang w:val="ru-RU"/>
        </w:rPr>
        <w:t xml:space="preserve"> на каждую комбинацию игрока </w:t>
      </w:r>
      <w:r>
        <w:rPr>
          <w:sz w:val="24"/>
        </w:rPr>
        <w:t>B</w:t>
      </w:r>
      <w:r w:rsidRPr="00CB5F39">
        <w:rPr>
          <w:sz w:val="24"/>
          <w:lang w:val="ru-RU"/>
        </w:rPr>
        <w:t>.</w:t>
      </w:r>
    </w:p>
    <w:p w14:paraId="6FD33CF6" w14:textId="77777777" w:rsidR="001B5A76" w:rsidRPr="00CB5F39" w:rsidRDefault="00000000">
      <w:pPr>
        <w:spacing w:before="120" w:after="120"/>
        <w:rPr>
          <w:lang w:val="ru-RU"/>
        </w:rPr>
      </w:pPr>
      <w:r w:rsidRPr="00CB5F39">
        <w:rPr>
          <w:b/>
          <w:sz w:val="32"/>
          <w:lang w:val="ru-RU"/>
        </w:rPr>
        <w:t>5. Заключение</w:t>
      </w:r>
    </w:p>
    <w:p w14:paraId="15D689CE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В ходе выполнения лабораторной работы был реализован вариант 1 — метод Монте-Карло для моделирования игры двух игроков с бинарными комбинациями длины 3. Для каждой упорядоченной пары стратегий была получена оценка вероятности победы игрока </w:t>
      </w:r>
      <w:r>
        <w:t>A</w:t>
      </w:r>
      <w:r w:rsidRPr="00CB5F39">
        <w:rPr>
          <w:lang w:val="ru-RU"/>
        </w:rPr>
        <w:t xml:space="preserve"> на основе 200000 независимых запусков.</w:t>
      </w:r>
    </w:p>
    <w:p w14:paraId="62714E9E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Полученная таблица показала, что игра обладает выраженной </w:t>
      </w:r>
      <w:proofErr w:type="spellStart"/>
      <w:r w:rsidRPr="00CB5F39">
        <w:rPr>
          <w:lang w:val="ru-RU"/>
        </w:rPr>
        <w:t>нетранзитивностью</w:t>
      </w:r>
      <w:proofErr w:type="spellEnd"/>
      <w:r w:rsidRPr="00CB5F39">
        <w:rPr>
          <w:lang w:val="ru-RU"/>
        </w:rPr>
        <w:t xml:space="preserve">: для некоторых комбинаций вероятность победы игрока </w:t>
      </w:r>
      <w:r>
        <w:t>A</w:t>
      </w:r>
      <w:r w:rsidRPr="00CB5F39">
        <w:rPr>
          <w:lang w:val="ru-RU"/>
        </w:rPr>
        <w:t xml:space="preserve"> значительно превышает 0.5, а для других столь же заметно оказывается ниже 0.5. Например, стратегия 011 против 111 даёт игроку </w:t>
      </w:r>
      <w:r>
        <w:t>A</w:t>
      </w:r>
      <w:r w:rsidRPr="00CB5F39">
        <w:rPr>
          <w:lang w:val="ru-RU"/>
        </w:rPr>
        <w:t xml:space="preserve"> вероятность победы около 0.875, тогда как обратная ситуация приводит к вероятности около 0.125.</w:t>
      </w:r>
    </w:p>
    <w:p w14:paraId="2FE1F8BD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При усреднении по всем возможным парам комбинаций общий шанс победы игрока </w:t>
      </w:r>
      <w:r>
        <w:t>A</w:t>
      </w:r>
      <w:r w:rsidRPr="00CB5F39">
        <w:rPr>
          <w:lang w:val="ru-RU"/>
        </w:rPr>
        <w:t xml:space="preserve"> и игрока </w:t>
      </w:r>
      <w:r>
        <w:t>B</w:t>
      </w:r>
      <w:r w:rsidRPr="00CB5F39">
        <w:rPr>
          <w:lang w:val="ru-RU"/>
        </w:rPr>
        <w:t xml:space="preserve"> оказался практически одинаковым и составил около 0.5. Это означает, что преимущества не заложены в роли игрока, а определяются только выбранной стратегией.</w:t>
      </w:r>
    </w:p>
    <w:p w14:paraId="0B102F5F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 xml:space="preserve">Наилучшие средние результаты в качестве стратегии игрока </w:t>
      </w:r>
      <w:r>
        <w:t>A</w:t>
      </w:r>
      <w:r w:rsidRPr="00CB5F39">
        <w:rPr>
          <w:lang w:val="ru-RU"/>
        </w:rPr>
        <w:t xml:space="preserve"> показали комбинации 011 и 100, а наихудшие — 000 и 111. Следовательно, игра не только несимметрична по парам стратегий, но и демонстрирует различие общей «силы» комбинаций.</w:t>
      </w:r>
    </w:p>
    <w:p w14:paraId="06F618A5" w14:textId="77777777" w:rsidR="001B5A76" w:rsidRPr="00CB5F39" w:rsidRDefault="00000000">
      <w:pPr>
        <w:spacing w:after="0" w:line="240" w:lineRule="auto"/>
        <w:ind w:firstLine="709"/>
        <w:rPr>
          <w:lang w:val="ru-RU"/>
        </w:rPr>
      </w:pPr>
      <w:r w:rsidRPr="00CB5F39">
        <w:rPr>
          <w:lang w:val="ru-RU"/>
        </w:rPr>
        <w:t>Таким образом, метод Монте-Карло позволил оценить вероятности исходов без вывода аналитической формулы и подтвердил, что при большом количестве повторений можно получить устойчивые оценки для случайного процесса. Полученные результаты соответствуют теоретической идее лекции о применении метода Монте-Карло к стохастическим задачам.</w:t>
      </w:r>
    </w:p>
    <w:sectPr w:rsidR="001B5A76" w:rsidRPr="00CB5F39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6937">
    <w:abstractNumId w:val="8"/>
  </w:num>
  <w:num w:numId="2" w16cid:durableId="1939633792">
    <w:abstractNumId w:val="6"/>
  </w:num>
  <w:num w:numId="3" w16cid:durableId="1752970608">
    <w:abstractNumId w:val="5"/>
  </w:num>
  <w:num w:numId="4" w16cid:durableId="1377126446">
    <w:abstractNumId w:val="4"/>
  </w:num>
  <w:num w:numId="5" w16cid:durableId="134031010">
    <w:abstractNumId w:val="7"/>
  </w:num>
  <w:num w:numId="6" w16cid:durableId="1758745301">
    <w:abstractNumId w:val="3"/>
  </w:num>
  <w:num w:numId="7" w16cid:durableId="1886867757">
    <w:abstractNumId w:val="2"/>
  </w:num>
  <w:num w:numId="8" w16cid:durableId="651763366">
    <w:abstractNumId w:val="1"/>
  </w:num>
  <w:num w:numId="9" w16cid:durableId="117121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A76"/>
    <w:rsid w:val="0029639D"/>
    <w:rsid w:val="00326F90"/>
    <w:rsid w:val="003B06E0"/>
    <w:rsid w:val="00AA1D8D"/>
    <w:rsid w:val="00B47730"/>
    <w:rsid w:val="00CB0664"/>
    <w:rsid w:val="00CB5F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28C6CA"/>
  <w14:defaultImageDpi w14:val="300"/>
  <w15:docId w15:val="{7E5196F4-66B9-46C1-99EE-DAB59F02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Miroshkin</cp:lastModifiedBy>
  <cp:revision>2</cp:revision>
  <dcterms:created xsi:type="dcterms:W3CDTF">2026-05-18T11:44:00Z</dcterms:created>
  <dcterms:modified xsi:type="dcterms:W3CDTF">2026-05-18T11:44:00Z</dcterms:modified>
  <cp:category/>
</cp:coreProperties>
</file>