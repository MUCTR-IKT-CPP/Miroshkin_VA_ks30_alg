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DAA3" w14:textId="77777777" w:rsidR="00DA3FB7" w:rsidRPr="00DA3FB7" w:rsidRDefault="00DA3FB7" w:rsidP="00DA3FB7">
      <w:pPr>
        <w:jc w:val="center"/>
        <w:rPr>
          <w:sz w:val="24"/>
          <w:szCs w:val="24"/>
          <w:lang w:val="ru-RU"/>
        </w:rPr>
      </w:pPr>
      <w:r w:rsidRPr="00DA3FB7">
        <w:rPr>
          <w:b/>
          <w:sz w:val="24"/>
          <w:szCs w:val="24"/>
          <w:lang w:val="ru-RU"/>
        </w:rPr>
        <w:t>Министерство науки и высшего образования Российской Федерации</w:t>
      </w:r>
    </w:p>
    <w:p w14:paraId="677F7F6C" w14:textId="77777777" w:rsidR="00DA3FB7" w:rsidRPr="00DA3FB7" w:rsidRDefault="00DA3FB7" w:rsidP="00DA3FB7">
      <w:pPr>
        <w:jc w:val="center"/>
        <w:rPr>
          <w:sz w:val="24"/>
          <w:szCs w:val="24"/>
          <w:lang w:val="ru-RU"/>
        </w:rPr>
      </w:pPr>
      <w:r w:rsidRPr="00DA3FB7">
        <w:rPr>
          <w:b/>
          <w:sz w:val="24"/>
          <w:szCs w:val="24"/>
          <w:lang w:val="ru-RU"/>
        </w:rPr>
        <w:t>Российский химико-технологический университет имени Д. И. Менделеева</w:t>
      </w:r>
    </w:p>
    <w:p w14:paraId="214834C4" w14:textId="77777777" w:rsidR="00DA3FB7" w:rsidRPr="00DA3FB7" w:rsidRDefault="00DA3FB7" w:rsidP="00DA3FB7">
      <w:pPr>
        <w:jc w:val="center"/>
        <w:rPr>
          <w:sz w:val="24"/>
          <w:szCs w:val="24"/>
          <w:lang w:val="ru-RU"/>
        </w:rPr>
      </w:pPr>
      <w:r w:rsidRPr="00DA3FB7">
        <w:rPr>
          <w:sz w:val="24"/>
          <w:szCs w:val="24"/>
          <w:lang w:val="ru-RU"/>
        </w:rPr>
        <w:t>Факультет информационных технологий и управления</w:t>
      </w:r>
    </w:p>
    <w:p w14:paraId="6A1D1792" w14:textId="77777777" w:rsidR="00DA3FB7" w:rsidRPr="00DA3FB7" w:rsidRDefault="00DA3FB7" w:rsidP="00DA3FB7">
      <w:pPr>
        <w:jc w:val="center"/>
        <w:rPr>
          <w:sz w:val="24"/>
          <w:szCs w:val="24"/>
          <w:lang w:val="ru-RU"/>
        </w:rPr>
      </w:pPr>
      <w:r w:rsidRPr="00DA3FB7">
        <w:rPr>
          <w:sz w:val="24"/>
          <w:szCs w:val="24"/>
          <w:lang w:val="ru-RU"/>
        </w:rPr>
        <w:t>Кафедра информационных компьютерных технологий</w:t>
      </w:r>
    </w:p>
    <w:p w14:paraId="791E2A1B" w14:textId="77777777" w:rsidR="00DA3FB7" w:rsidRPr="00DA3FB7" w:rsidRDefault="00DA3FB7" w:rsidP="00DA3FB7">
      <w:pPr>
        <w:rPr>
          <w:sz w:val="24"/>
          <w:lang w:val="ru-RU"/>
        </w:rPr>
      </w:pPr>
    </w:p>
    <w:p w14:paraId="1542477F" w14:textId="77777777" w:rsidR="00DA3FB7" w:rsidRPr="00DA3FB7" w:rsidRDefault="00DA3FB7" w:rsidP="00DA3FB7">
      <w:pPr>
        <w:rPr>
          <w:sz w:val="24"/>
          <w:lang w:val="ru-RU"/>
        </w:rPr>
      </w:pPr>
    </w:p>
    <w:p w14:paraId="2ABD8604" w14:textId="32D86496" w:rsidR="00DA3FB7" w:rsidRPr="00DA3FB7" w:rsidRDefault="00DA3FB7" w:rsidP="00DA3FB7">
      <w:pPr>
        <w:jc w:val="center"/>
        <w:rPr>
          <w:sz w:val="24"/>
          <w:lang w:val="ru-RU"/>
        </w:rPr>
      </w:pPr>
      <w:r w:rsidRPr="00DA3FB7">
        <w:rPr>
          <w:b/>
          <w:sz w:val="36"/>
          <w:lang w:val="ru-RU"/>
        </w:rPr>
        <w:t>ОТЧЕТ ПО ЛАБОРАТОРНОЙ РАБОТЕ №</w:t>
      </w:r>
      <w:r>
        <w:rPr>
          <w:b/>
          <w:sz w:val="36"/>
          <w:lang w:val="ru-RU"/>
        </w:rPr>
        <w:t>6</w:t>
      </w:r>
    </w:p>
    <w:p w14:paraId="43CB07BE" w14:textId="77777777" w:rsidR="00DA3FB7" w:rsidRPr="00DA3FB7" w:rsidRDefault="00DA3FB7" w:rsidP="00DA3FB7">
      <w:pPr>
        <w:jc w:val="center"/>
        <w:rPr>
          <w:sz w:val="24"/>
          <w:lang w:val="ru-RU"/>
        </w:rPr>
      </w:pPr>
    </w:p>
    <w:p w14:paraId="5EF4D804" w14:textId="77777777" w:rsidR="00DA3FB7" w:rsidRPr="00DA3FB7" w:rsidRDefault="00DA3FB7" w:rsidP="00DA3FB7">
      <w:pPr>
        <w:rPr>
          <w:sz w:val="24"/>
          <w:lang w:val="ru-RU"/>
        </w:rPr>
      </w:pPr>
    </w:p>
    <w:p w14:paraId="7210030B" w14:textId="77777777" w:rsidR="00DA3FB7" w:rsidRPr="00DA3FB7" w:rsidRDefault="00DA3FB7" w:rsidP="00DA3FB7">
      <w:pPr>
        <w:rPr>
          <w:sz w:val="24"/>
          <w:lang w:val="ru-RU"/>
        </w:rPr>
      </w:pPr>
    </w:p>
    <w:p w14:paraId="6B51A4EB" w14:textId="77777777" w:rsidR="00DA3FB7" w:rsidRPr="00DA3FB7" w:rsidRDefault="00DA3FB7" w:rsidP="00DA3FB7">
      <w:pPr>
        <w:tabs>
          <w:tab w:val="left" w:leader="dot" w:pos="3544"/>
          <w:tab w:val="right" w:leader="dot" w:pos="10466"/>
        </w:tabs>
        <w:spacing w:after="0" w:line="256" w:lineRule="auto"/>
        <w:rPr>
          <w:rFonts w:eastAsia="Times New Roman" w:cs="Times New Roman"/>
          <w:color w:val="000000"/>
          <w:sz w:val="24"/>
          <w:szCs w:val="24"/>
          <w:lang w:val="ru-RU" w:eastAsia="ru-RU"/>
        </w:rPr>
      </w:pPr>
      <w:r w:rsidRPr="00DA3FB7">
        <w:rPr>
          <w:rFonts w:eastAsia="Times New Roman" w:cs="Times New Roman"/>
          <w:color w:val="000000"/>
          <w:sz w:val="24"/>
          <w:szCs w:val="24"/>
          <w:lang w:val="ru-RU" w:eastAsia="ru-RU"/>
        </w:rPr>
        <w:t>Выполнил студент группы</w:t>
      </w:r>
      <w:r w:rsidRPr="00DA3FB7">
        <w:rPr>
          <w:rFonts w:eastAsia="Times New Roman" w:cs="Times New Roman"/>
          <w:color w:val="000000"/>
          <w:sz w:val="24"/>
          <w:szCs w:val="24"/>
          <w:lang w:val="ru-RU" w:eastAsia="ru-RU"/>
        </w:rPr>
        <w:tab/>
        <w:t>КС-30</w:t>
      </w:r>
      <w:r w:rsidRPr="00DA3FB7">
        <w:rPr>
          <w:rFonts w:eastAsia="Times New Roman" w:cs="Times New Roman"/>
          <w:color w:val="000000"/>
          <w:sz w:val="24"/>
          <w:szCs w:val="24"/>
          <w:lang w:val="ru-RU" w:eastAsia="ru-RU"/>
        </w:rPr>
        <w:tab/>
        <w:t>Мирошкин Владислав Андреевич</w:t>
      </w:r>
    </w:p>
    <w:p w14:paraId="08A29C4B" w14:textId="2179FE49" w:rsidR="00DA3FB7" w:rsidRPr="00DA3FB7" w:rsidRDefault="00DA3FB7" w:rsidP="004368EF">
      <w:pPr>
        <w:tabs>
          <w:tab w:val="right" w:leader="dot" w:pos="10466"/>
        </w:tabs>
        <w:spacing w:after="0" w:line="256" w:lineRule="auto"/>
        <w:rPr>
          <w:rFonts w:eastAsia="Times New Roman" w:cs="Times New Roman"/>
          <w:color w:val="000000"/>
          <w:sz w:val="24"/>
          <w:szCs w:val="24"/>
          <w:lang w:val="ru-RU" w:eastAsia="ru-RU"/>
        </w:rPr>
      </w:pPr>
      <w:r w:rsidRPr="00DA3FB7">
        <w:rPr>
          <w:rFonts w:eastAsia="Times New Roman" w:cs="Times New Roman"/>
          <w:color w:val="000000"/>
          <w:sz w:val="24"/>
          <w:szCs w:val="24"/>
          <w:lang w:val="ru-RU" w:eastAsia="ru-RU"/>
        </w:rPr>
        <w:t xml:space="preserve">Ссылка на репозиторий: </w:t>
      </w:r>
      <w:r w:rsidRPr="00DA3FB7">
        <w:rPr>
          <w:rFonts w:eastAsia="Times New Roman" w:cs="Times New Roman"/>
          <w:color w:val="000000"/>
          <w:sz w:val="24"/>
          <w:szCs w:val="24"/>
          <w:lang w:val="ru-RU" w:eastAsia="ru-RU"/>
        </w:rPr>
        <w:tab/>
      </w:r>
      <w:hyperlink r:id="rId6" w:history="1">
        <w:r w:rsidR="004368EF" w:rsidRPr="004368EF">
          <w:rPr>
            <w:rStyle w:val="affa"/>
            <w:sz w:val="16"/>
            <w:szCs w:val="16"/>
          </w:rPr>
          <w:t>https</w:t>
        </w:r>
        <w:r w:rsidR="004368EF" w:rsidRPr="004368EF">
          <w:rPr>
            <w:rStyle w:val="affa"/>
            <w:sz w:val="16"/>
            <w:szCs w:val="16"/>
            <w:lang w:val="ru-RU"/>
          </w:rPr>
          <w:t>://</w:t>
        </w:r>
        <w:proofErr w:type="spellStart"/>
        <w:r w:rsidR="004368EF" w:rsidRPr="004368EF">
          <w:rPr>
            <w:rStyle w:val="affa"/>
            <w:sz w:val="16"/>
            <w:szCs w:val="16"/>
          </w:rPr>
          <w:t>github</w:t>
        </w:r>
        <w:proofErr w:type="spellEnd"/>
        <w:r w:rsidR="004368EF" w:rsidRPr="004368EF">
          <w:rPr>
            <w:rStyle w:val="affa"/>
            <w:sz w:val="16"/>
            <w:szCs w:val="16"/>
            <w:lang w:val="ru-RU"/>
          </w:rPr>
          <w:t>.</w:t>
        </w:r>
        <w:r w:rsidR="004368EF" w:rsidRPr="004368EF">
          <w:rPr>
            <w:rStyle w:val="affa"/>
            <w:sz w:val="16"/>
            <w:szCs w:val="16"/>
          </w:rPr>
          <w:t>com</w:t>
        </w:r>
        <w:r w:rsidR="004368EF" w:rsidRPr="004368EF">
          <w:rPr>
            <w:rStyle w:val="affa"/>
            <w:sz w:val="16"/>
            <w:szCs w:val="16"/>
            <w:lang w:val="ru-RU"/>
          </w:rPr>
          <w:t>/</w:t>
        </w:r>
        <w:r w:rsidR="004368EF" w:rsidRPr="004368EF">
          <w:rPr>
            <w:rStyle w:val="affa"/>
            <w:sz w:val="16"/>
            <w:szCs w:val="16"/>
          </w:rPr>
          <w:t>MUCTR</w:t>
        </w:r>
        <w:r w:rsidR="004368EF" w:rsidRPr="004368EF">
          <w:rPr>
            <w:rStyle w:val="affa"/>
            <w:sz w:val="16"/>
            <w:szCs w:val="16"/>
            <w:lang w:val="ru-RU"/>
          </w:rPr>
          <w:t>-</w:t>
        </w:r>
        <w:r w:rsidR="004368EF" w:rsidRPr="004368EF">
          <w:rPr>
            <w:rStyle w:val="affa"/>
            <w:sz w:val="16"/>
            <w:szCs w:val="16"/>
          </w:rPr>
          <w:t>IKT</w:t>
        </w:r>
        <w:r w:rsidR="004368EF" w:rsidRPr="004368EF">
          <w:rPr>
            <w:rStyle w:val="affa"/>
            <w:sz w:val="16"/>
            <w:szCs w:val="16"/>
            <w:lang w:val="ru-RU"/>
          </w:rPr>
          <w:t>-</w:t>
        </w:r>
        <w:r w:rsidR="004368EF" w:rsidRPr="004368EF">
          <w:rPr>
            <w:rStyle w:val="affa"/>
            <w:sz w:val="16"/>
            <w:szCs w:val="16"/>
          </w:rPr>
          <w:t>CPP</w:t>
        </w:r>
        <w:r w:rsidR="004368EF" w:rsidRPr="004368EF">
          <w:rPr>
            <w:rStyle w:val="affa"/>
            <w:sz w:val="16"/>
            <w:szCs w:val="16"/>
            <w:lang w:val="ru-RU"/>
          </w:rPr>
          <w:t>/</w:t>
        </w:r>
        <w:r w:rsidR="004368EF" w:rsidRPr="004368EF">
          <w:rPr>
            <w:rStyle w:val="affa"/>
            <w:sz w:val="16"/>
            <w:szCs w:val="16"/>
          </w:rPr>
          <w:t>Miroshkin</w:t>
        </w:r>
        <w:r w:rsidR="004368EF" w:rsidRPr="004368EF">
          <w:rPr>
            <w:rStyle w:val="affa"/>
            <w:sz w:val="16"/>
            <w:szCs w:val="16"/>
            <w:lang w:val="ru-RU"/>
          </w:rPr>
          <w:t>_</w:t>
        </w:r>
        <w:r w:rsidR="004368EF" w:rsidRPr="004368EF">
          <w:rPr>
            <w:rStyle w:val="affa"/>
            <w:sz w:val="16"/>
            <w:szCs w:val="16"/>
          </w:rPr>
          <w:t>VA</w:t>
        </w:r>
        <w:r w:rsidR="004368EF" w:rsidRPr="004368EF">
          <w:rPr>
            <w:rStyle w:val="affa"/>
            <w:sz w:val="16"/>
            <w:szCs w:val="16"/>
            <w:lang w:val="ru-RU"/>
          </w:rPr>
          <w:t>_</w:t>
        </w:r>
        <w:proofErr w:type="spellStart"/>
        <w:r w:rsidR="004368EF" w:rsidRPr="004368EF">
          <w:rPr>
            <w:rStyle w:val="affa"/>
            <w:sz w:val="16"/>
            <w:szCs w:val="16"/>
          </w:rPr>
          <w:t>ks</w:t>
        </w:r>
        <w:proofErr w:type="spellEnd"/>
        <w:r w:rsidR="004368EF" w:rsidRPr="004368EF">
          <w:rPr>
            <w:rStyle w:val="affa"/>
            <w:sz w:val="16"/>
            <w:szCs w:val="16"/>
            <w:lang w:val="ru-RU"/>
          </w:rPr>
          <w:t>30_</w:t>
        </w:r>
        <w:proofErr w:type="spellStart"/>
        <w:r w:rsidR="004368EF" w:rsidRPr="004368EF">
          <w:rPr>
            <w:rStyle w:val="affa"/>
            <w:sz w:val="16"/>
            <w:szCs w:val="16"/>
          </w:rPr>
          <w:t>alg</w:t>
        </w:r>
        <w:proofErr w:type="spellEnd"/>
      </w:hyperlink>
    </w:p>
    <w:p w14:paraId="61528DA9" w14:textId="77777777" w:rsidR="00DA3FB7" w:rsidRPr="00DA3FB7" w:rsidRDefault="00DA3FB7" w:rsidP="00DA3FB7">
      <w:pPr>
        <w:tabs>
          <w:tab w:val="left" w:pos="851"/>
        </w:tabs>
        <w:spacing w:after="0" w:line="360" w:lineRule="auto"/>
        <w:rPr>
          <w:rFonts w:eastAsia="Times New Roman" w:cs="Times New Roman"/>
          <w:color w:val="000000"/>
          <w:sz w:val="24"/>
          <w:szCs w:val="24"/>
          <w:lang w:val="ru-RU" w:eastAsia="ru-RU"/>
        </w:rPr>
      </w:pPr>
    </w:p>
    <w:p w14:paraId="371170E0" w14:textId="77777777" w:rsidR="00DA3FB7" w:rsidRPr="00DA3FB7" w:rsidRDefault="00DA3FB7" w:rsidP="00DA3FB7">
      <w:pPr>
        <w:tabs>
          <w:tab w:val="right" w:leader="dot" w:pos="10466"/>
        </w:tabs>
        <w:spacing w:after="0" w:line="256" w:lineRule="auto"/>
        <w:rPr>
          <w:rFonts w:eastAsia="Times New Roman" w:cs="Times New Roman"/>
          <w:color w:val="000000"/>
          <w:sz w:val="24"/>
          <w:szCs w:val="24"/>
          <w:lang w:val="ru-RU" w:eastAsia="ru-RU"/>
        </w:rPr>
      </w:pPr>
      <w:r w:rsidRPr="00DA3FB7">
        <w:rPr>
          <w:rFonts w:eastAsia="Times New Roman" w:cs="Times New Roman"/>
          <w:color w:val="000000"/>
          <w:sz w:val="24"/>
          <w:szCs w:val="24"/>
          <w:lang w:val="ru-RU" w:eastAsia="ru-RU"/>
        </w:rPr>
        <w:t xml:space="preserve">Приняли: </w:t>
      </w:r>
      <w:r w:rsidRPr="00DA3FB7">
        <w:rPr>
          <w:rFonts w:eastAsia="Times New Roman" w:cs="Times New Roman"/>
          <w:color w:val="000000"/>
          <w:sz w:val="24"/>
          <w:szCs w:val="24"/>
          <w:lang w:val="ru-RU" w:eastAsia="ru-RU"/>
        </w:rPr>
        <w:tab/>
        <w:t>Пысин Максим Дмитриевич</w:t>
      </w:r>
    </w:p>
    <w:p w14:paraId="33240B1B" w14:textId="77777777" w:rsidR="00DA3FB7" w:rsidRPr="00DA3FB7" w:rsidRDefault="00DA3FB7" w:rsidP="00DA3FB7">
      <w:pPr>
        <w:tabs>
          <w:tab w:val="left" w:pos="993"/>
          <w:tab w:val="right" w:leader="dot" w:pos="10466"/>
        </w:tabs>
        <w:spacing w:after="0" w:line="256" w:lineRule="auto"/>
        <w:rPr>
          <w:rFonts w:eastAsia="Times New Roman" w:cs="Times New Roman"/>
          <w:color w:val="000000"/>
          <w:sz w:val="24"/>
          <w:szCs w:val="24"/>
          <w:lang w:val="ru-RU" w:eastAsia="ru-RU"/>
        </w:rPr>
      </w:pPr>
      <w:r w:rsidRPr="00DA3FB7">
        <w:rPr>
          <w:rFonts w:eastAsia="Times New Roman" w:cs="Times New Roman"/>
          <w:color w:val="000000"/>
          <w:sz w:val="24"/>
          <w:szCs w:val="24"/>
          <w:lang w:val="ru-RU" w:eastAsia="ru-RU"/>
        </w:rPr>
        <w:tab/>
      </w:r>
      <w:r w:rsidRPr="00DA3FB7">
        <w:rPr>
          <w:rFonts w:eastAsia="Times New Roman" w:cs="Times New Roman"/>
          <w:color w:val="000000"/>
          <w:sz w:val="24"/>
          <w:szCs w:val="24"/>
          <w:lang w:val="ru-RU" w:eastAsia="ru-RU"/>
        </w:rPr>
        <w:tab/>
        <w:t>Краснов Дмитрий Олегович</w:t>
      </w:r>
    </w:p>
    <w:p w14:paraId="08CADA76" w14:textId="77777777" w:rsidR="00DA3FB7" w:rsidRPr="00DA3FB7" w:rsidRDefault="00DA3FB7" w:rsidP="00DA3FB7">
      <w:pPr>
        <w:tabs>
          <w:tab w:val="left" w:pos="993"/>
          <w:tab w:val="right" w:leader="dot" w:pos="10466"/>
        </w:tabs>
        <w:spacing w:after="0" w:line="256" w:lineRule="auto"/>
        <w:rPr>
          <w:rFonts w:eastAsia="Times New Roman" w:cs="Times New Roman"/>
          <w:color w:val="000000"/>
          <w:sz w:val="24"/>
          <w:szCs w:val="24"/>
          <w:lang w:val="ru-RU" w:eastAsia="ru-RU"/>
        </w:rPr>
      </w:pPr>
      <w:r w:rsidRPr="00DA3FB7">
        <w:rPr>
          <w:rFonts w:eastAsia="Times New Roman" w:cs="Times New Roman"/>
          <w:color w:val="000000"/>
          <w:sz w:val="24"/>
          <w:szCs w:val="24"/>
          <w:lang w:val="ru-RU" w:eastAsia="ru-RU"/>
        </w:rPr>
        <w:tab/>
      </w:r>
      <w:r w:rsidRPr="00DA3FB7">
        <w:rPr>
          <w:rFonts w:eastAsia="Times New Roman" w:cs="Times New Roman"/>
          <w:color w:val="000000"/>
          <w:sz w:val="24"/>
          <w:szCs w:val="24"/>
          <w:lang w:val="ru-RU" w:eastAsia="ru-RU"/>
        </w:rPr>
        <w:tab/>
        <w:t>Лобанов Алексей Владимирович</w:t>
      </w:r>
    </w:p>
    <w:p w14:paraId="692B9790" w14:textId="77777777" w:rsidR="00DA3FB7" w:rsidRPr="00DA3FB7" w:rsidRDefault="00DA3FB7" w:rsidP="00DA3FB7">
      <w:pPr>
        <w:tabs>
          <w:tab w:val="left" w:pos="993"/>
          <w:tab w:val="right" w:leader="dot" w:pos="10466"/>
        </w:tabs>
        <w:spacing w:after="0" w:line="256" w:lineRule="auto"/>
        <w:rPr>
          <w:rFonts w:eastAsia="Times New Roman" w:cs="Times New Roman"/>
          <w:color w:val="000000"/>
          <w:sz w:val="24"/>
          <w:szCs w:val="24"/>
          <w:lang w:val="ru-RU" w:eastAsia="ru-RU"/>
        </w:rPr>
      </w:pPr>
      <w:r w:rsidRPr="00DA3FB7">
        <w:rPr>
          <w:rFonts w:eastAsia="Times New Roman" w:cs="Times New Roman"/>
          <w:color w:val="000000"/>
          <w:sz w:val="24"/>
          <w:szCs w:val="24"/>
          <w:lang w:val="ru-RU" w:eastAsia="ru-RU"/>
        </w:rPr>
        <w:tab/>
      </w:r>
      <w:r w:rsidRPr="00DA3FB7">
        <w:rPr>
          <w:rFonts w:eastAsia="Times New Roman" w:cs="Times New Roman"/>
          <w:color w:val="000000"/>
          <w:sz w:val="24"/>
          <w:szCs w:val="24"/>
          <w:lang w:val="ru-RU" w:eastAsia="ru-RU"/>
        </w:rPr>
        <w:tab/>
        <w:t>Крашенинников Роман Сергеевич</w:t>
      </w:r>
    </w:p>
    <w:p w14:paraId="48626014" w14:textId="77777777" w:rsidR="00DA3FB7" w:rsidRPr="00DA3FB7" w:rsidRDefault="00DA3FB7" w:rsidP="00DA3FB7">
      <w:pPr>
        <w:tabs>
          <w:tab w:val="left" w:pos="851"/>
        </w:tabs>
        <w:spacing w:after="0" w:line="360" w:lineRule="auto"/>
        <w:rPr>
          <w:rFonts w:eastAsia="Times New Roman" w:cs="Times New Roman"/>
          <w:color w:val="000000"/>
          <w:sz w:val="24"/>
          <w:szCs w:val="24"/>
          <w:lang w:val="ru-RU" w:eastAsia="ru-RU"/>
        </w:rPr>
      </w:pPr>
    </w:p>
    <w:p w14:paraId="010CC745" w14:textId="77777777" w:rsidR="00DA3FB7" w:rsidRPr="00DA3FB7" w:rsidRDefault="00DA3FB7" w:rsidP="00DA3FB7">
      <w:pPr>
        <w:tabs>
          <w:tab w:val="left" w:pos="851"/>
        </w:tabs>
        <w:spacing w:after="0" w:line="360" w:lineRule="auto"/>
        <w:rPr>
          <w:rFonts w:eastAsia="Times New Roman" w:cs="Times New Roman"/>
          <w:color w:val="000000"/>
          <w:sz w:val="24"/>
          <w:szCs w:val="24"/>
          <w:lang w:val="ru-RU" w:eastAsia="ru-RU"/>
        </w:rPr>
      </w:pPr>
    </w:p>
    <w:p w14:paraId="62455A09" w14:textId="6538EBAD" w:rsidR="00DA3FB7" w:rsidRPr="00DA3FB7" w:rsidRDefault="00DA3FB7" w:rsidP="00DA3FB7">
      <w:pPr>
        <w:tabs>
          <w:tab w:val="right" w:leader="dot" w:pos="10466"/>
        </w:tabs>
        <w:spacing w:after="0" w:line="256" w:lineRule="auto"/>
        <w:rPr>
          <w:rFonts w:eastAsia="Times New Roman" w:cs="Times New Roman"/>
          <w:color w:val="000000"/>
          <w:sz w:val="24"/>
          <w:szCs w:val="24"/>
          <w:lang w:val="ru-RU" w:eastAsia="ru-RU"/>
        </w:rPr>
      </w:pPr>
      <w:r w:rsidRPr="00DA3FB7">
        <w:rPr>
          <w:rFonts w:eastAsia="Times New Roman" w:cs="Times New Roman"/>
          <w:color w:val="000000"/>
          <w:sz w:val="24"/>
          <w:szCs w:val="24"/>
          <w:lang w:val="ru-RU" w:eastAsia="ru-RU"/>
        </w:rPr>
        <w:t xml:space="preserve">Дата сдачи: </w:t>
      </w:r>
      <w:r w:rsidRPr="00DA3FB7">
        <w:rPr>
          <w:rFonts w:eastAsia="Times New Roman" w:cs="Times New Roman"/>
          <w:color w:val="000000"/>
          <w:sz w:val="24"/>
          <w:szCs w:val="24"/>
          <w:lang w:val="ru-RU" w:eastAsia="ru-RU"/>
        </w:rPr>
        <w:tab/>
      </w:r>
      <w:r>
        <w:rPr>
          <w:rFonts w:eastAsia="Times New Roman" w:cs="Times New Roman"/>
          <w:color w:val="000000"/>
          <w:sz w:val="24"/>
          <w:szCs w:val="24"/>
          <w:lang w:val="ru-RU" w:eastAsia="ru-RU"/>
        </w:rPr>
        <w:t>13</w:t>
      </w:r>
      <w:r w:rsidRPr="00DA3FB7">
        <w:rPr>
          <w:rFonts w:eastAsia="Times New Roman" w:cs="Times New Roman"/>
          <w:color w:val="000000"/>
          <w:sz w:val="24"/>
          <w:szCs w:val="24"/>
          <w:lang w:val="ru-RU" w:eastAsia="ru-RU"/>
        </w:rPr>
        <w:t>.04.2026</w:t>
      </w:r>
    </w:p>
    <w:p w14:paraId="1C499C4F" w14:textId="0E1E3F1F" w:rsidR="003872C5" w:rsidRPr="00DA3FB7" w:rsidRDefault="00000000">
      <w:pPr>
        <w:rPr>
          <w:lang w:val="ru-RU"/>
        </w:rPr>
      </w:pPr>
      <w:r w:rsidRPr="00DA3FB7">
        <w:rPr>
          <w:lang w:val="ru-RU"/>
        </w:rPr>
        <w:br w:type="page"/>
      </w:r>
    </w:p>
    <w:p w14:paraId="4EFE4130" w14:textId="77777777" w:rsidR="003872C5" w:rsidRPr="00DA3FB7" w:rsidRDefault="00000000">
      <w:pPr>
        <w:pStyle w:val="1"/>
        <w:jc w:val="center"/>
        <w:rPr>
          <w:color w:val="000000" w:themeColor="text1"/>
          <w:lang w:val="ru-RU"/>
        </w:rPr>
      </w:pPr>
      <w:r w:rsidRPr="00DA3FB7">
        <w:rPr>
          <w:rFonts w:ascii="Times New Roman" w:hAnsi="Times New Roman"/>
          <w:color w:val="000000" w:themeColor="text1"/>
          <w:sz w:val="32"/>
          <w:lang w:val="ru-RU"/>
        </w:rPr>
        <w:lastRenderedPageBreak/>
        <w:t>Описание задачи</w:t>
      </w:r>
    </w:p>
    <w:p w14:paraId="51DCD45C" w14:textId="77777777" w:rsidR="00DA3FB7" w:rsidRPr="00DA3FB7" w:rsidRDefault="00DA3FB7" w:rsidP="00DA3FB7">
      <w:pPr>
        <w:pStyle w:val="aff8"/>
        <w:rPr>
          <w:rFonts w:ascii="Times New Roman" w:hAnsi="Times New Roman" w:cs="Times New Roman"/>
          <w:sz w:val="22"/>
          <w:szCs w:val="22"/>
        </w:rPr>
      </w:pPr>
      <w:r w:rsidRPr="00DA3FB7">
        <w:rPr>
          <w:rFonts w:ascii="Times New Roman" w:hAnsi="Times New Roman" w:cs="Times New Roman"/>
          <w:sz w:val="22"/>
          <w:szCs w:val="22"/>
        </w:rPr>
        <w:t>В рамках лабораторной работы необходимо изучить и реализовать бинарное дерево поиска (BST) и его самобалансирующийся вариант - AVL-дерево.</w:t>
      </w:r>
    </w:p>
    <w:p w14:paraId="1FCBB580" w14:textId="77777777" w:rsidR="00DA3FB7" w:rsidRPr="00DA3FB7" w:rsidRDefault="00DA3FB7" w:rsidP="00DA3FB7">
      <w:pPr>
        <w:pStyle w:val="aff8"/>
        <w:rPr>
          <w:rFonts w:ascii="Times New Roman" w:hAnsi="Times New Roman" w:cs="Times New Roman"/>
          <w:sz w:val="22"/>
          <w:szCs w:val="22"/>
        </w:rPr>
      </w:pPr>
    </w:p>
    <w:p w14:paraId="64FEAE70" w14:textId="77777777" w:rsidR="00DA3FB7" w:rsidRPr="00DA3FB7" w:rsidRDefault="00DA3FB7" w:rsidP="00DA3FB7">
      <w:pPr>
        <w:pStyle w:val="aff8"/>
        <w:rPr>
          <w:rFonts w:ascii="Times New Roman" w:hAnsi="Times New Roman" w:cs="Times New Roman"/>
          <w:sz w:val="22"/>
          <w:szCs w:val="22"/>
        </w:rPr>
      </w:pPr>
      <w:r w:rsidRPr="00DA3FB7">
        <w:rPr>
          <w:rFonts w:ascii="Times New Roman" w:hAnsi="Times New Roman" w:cs="Times New Roman"/>
          <w:sz w:val="22"/>
          <w:szCs w:val="22"/>
        </w:rPr>
        <w:t>Для проверки анализа работы структур данных требуется провести 10 серий тестов:</w:t>
      </w:r>
    </w:p>
    <w:p w14:paraId="1976EEB5" w14:textId="77777777" w:rsidR="00DA3FB7" w:rsidRPr="00DA3FB7" w:rsidRDefault="00DA3FB7" w:rsidP="00DA3FB7">
      <w:pPr>
        <w:pStyle w:val="aff8"/>
        <w:rPr>
          <w:rFonts w:ascii="Times New Roman" w:hAnsi="Times New Roman" w:cs="Times New Roman"/>
          <w:sz w:val="22"/>
          <w:szCs w:val="22"/>
        </w:rPr>
      </w:pPr>
    </w:p>
    <w:p w14:paraId="02B05E70" w14:textId="77777777" w:rsidR="00DA3FB7" w:rsidRPr="00DA3FB7" w:rsidRDefault="00DA3FB7" w:rsidP="00DA3FB7">
      <w:pPr>
        <w:pStyle w:val="aff8"/>
        <w:rPr>
          <w:rFonts w:ascii="Times New Roman" w:hAnsi="Times New Roman" w:cs="Times New Roman"/>
          <w:sz w:val="22"/>
          <w:szCs w:val="22"/>
        </w:rPr>
      </w:pPr>
      <w:r w:rsidRPr="00DA3FB7">
        <w:rPr>
          <w:rFonts w:ascii="Times New Roman" w:hAnsi="Times New Roman" w:cs="Times New Roman"/>
          <w:sz w:val="22"/>
          <w:szCs w:val="22"/>
        </w:rPr>
        <w:t>В каждой серии тестов выполняется 20 циклов генерации и операций. Первые 10 циклов работают с массивом, заполненным случайным образом, вторые 10 циклов - с отсортированным массивом (значения от 0 до N-1).</w:t>
      </w:r>
    </w:p>
    <w:p w14:paraId="4323A982" w14:textId="77777777" w:rsidR="00DA3FB7" w:rsidRPr="00DA3FB7" w:rsidRDefault="00DA3FB7" w:rsidP="00DA3FB7">
      <w:pPr>
        <w:pStyle w:val="aff8"/>
        <w:rPr>
          <w:rFonts w:ascii="Times New Roman" w:hAnsi="Times New Roman" w:cs="Times New Roman"/>
          <w:sz w:val="22"/>
          <w:szCs w:val="22"/>
        </w:rPr>
      </w:pPr>
    </w:p>
    <w:p w14:paraId="4A2AAA42" w14:textId="77777777" w:rsidR="00DA3FB7" w:rsidRPr="00DA3FB7" w:rsidRDefault="00DA3FB7" w:rsidP="00DA3FB7">
      <w:pPr>
        <w:pStyle w:val="aff8"/>
        <w:rPr>
          <w:rFonts w:ascii="Times New Roman" w:hAnsi="Times New Roman" w:cs="Times New Roman"/>
          <w:sz w:val="22"/>
          <w:szCs w:val="22"/>
        </w:rPr>
      </w:pPr>
      <w:r w:rsidRPr="00DA3FB7">
        <w:rPr>
          <w:rFonts w:ascii="Times New Roman" w:hAnsi="Times New Roman" w:cs="Times New Roman"/>
          <w:sz w:val="22"/>
          <w:szCs w:val="22"/>
        </w:rPr>
        <w:t xml:space="preserve"> Размер массива в серии i составляет 2^(10+i) элементов.</w:t>
      </w:r>
    </w:p>
    <w:p w14:paraId="61D28223" w14:textId="77777777" w:rsidR="00DA3FB7" w:rsidRPr="00DA3FB7" w:rsidRDefault="00DA3FB7" w:rsidP="00DA3FB7">
      <w:pPr>
        <w:pStyle w:val="aff8"/>
        <w:rPr>
          <w:rFonts w:ascii="Times New Roman" w:hAnsi="Times New Roman" w:cs="Times New Roman"/>
          <w:sz w:val="22"/>
          <w:szCs w:val="22"/>
        </w:rPr>
      </w:pPr>
    </w:p>
    <w:p w14:paraId="63D76296" w14:textId="77777777" w:rsidR="00DA3FB7" w:rsidRPr="00DA3FB7" w:rsidRDefault="00DA3FB7" w:rsidP="00DA3FB7">
      <w:pPr>
        <w:pStyle w:val="aff8"/>
        <w:rPr>
          <w:rFonts w:ascii="Times New Roman" w:hAnsi="Times New Roman" w:cs="Times New Roman"/>
          <w:sz w:val="22"/>
          <w:szCs w:val="22"/>
        </w:rPr>
      </w:pPr>
      <w:r w:rsidRPr="00DA3FB7">
        <w:rPr>
          <w:rFonts w:ascii="Times New Roman" w:hAnsi="Times New Roman" w:cs="Times New Roman"/>
          <w:sz w:val="22"/>
          <w:szCs w:val="22"/>
        </w:rPr>
        <w:t xml:space="preserve"> Массив помещается в оба варианта двоичных деревьев. Замеряется время вставки всего массива (в микросекундах).</w:t>
      </w:r>
    </w:p>
    <w:p w14:paraId="58EE0795" w14:textId="77777777" w:rsidR="00DA3FB7" w:rsidRPr="00DA3FB7" w:rsidRDefault="00DA3FB7" w:rsidP="00DA3FB7">
      <w:pPr>
        <w:pStyle w:val="aff8"/>
        <w:rPr>
          <w:rFonts w:ascii="Times New Roman" w:hAnsi="Times New Roman" w:cs="Times New Roman"/>
          <w:sz w:val="22"/>
          <w:szCs w:val="22"/>
        </w:rPr>
      </w:pPr>
    </w:p>
    <w:p w14:paraId="3EA5B8F8" w14:textId="77777777" w:rsidR="00DA3FB7" w:rsidRPr="00DA3FB7" w:rsidRDefault="00DA3FB7" w:rsidP="00DA3FB7">
      <w:pPr>
        <w:pStyle w:val="aff8"/>
        <w:rPr>
          <w:rFonts w:ascii="Times New Roman" w:hAnsi="Times New Roman" w:cs="Times New Roman"/>
          <w:sz w:val="22"/>
          <w:szCs w:val="22"/>
        </w:rPr>
      </w:pPr>
      <w:r w:rsidRPr="00DA3FB7">
        <w:rPr>
          <w:rFonts w:ascii="Times New Roman" w:hAnsi="Times New Roman" w:cs="Times New Roman"/>
          <w:sz w:val="22"/>
          <w:szCs w:val="22"/>
        </w:rPr>
        <w:t xml:space="preserve"> Выполняется 1000 операций поиска случайного числа в диапазоне генерируемых значений. Замеряется время всех 1000 попыток, вычисляется время одной операции поиска (в наносекундах).</w:t>
      </w:r>
    </w:p>
    <w:p w14:paraId="76B5D3C3" w14:textId="77777777" w:rsidR="00DA3FB7" w:rsidRPr="00DA3FB7" w:rsidRDefault="00DA3FB7" w:rsidP="00DA3FB7">
      <w:pPr>
        <w:pStyle w:val="aff8"/>
        <w:rPr>
          <w:rFonts w:ascii="Times New Roman" w:hAnsi="Times New Roman" w:cs="Times New Roman"/>
          <w:sz w:val="22"/>
          <w:szCs w:val="22"/>
        </w:rPr>
      </w:pPr>
    </w:p>
    <w:p w14:paraId="3889DF98" w14:textId="77777777" w:rsidR="00DA3FB7" w:rsidRPr="00DA3FB7" w:rsidRDefault="00DA3FB7" w:rsidP="00DA3FB7">
      <w:pPr>
        <w:pStyle w:val="aff8"/>
        <w:rPr>
          <w:rFonts w:ascii="Times New Roman" w:hAnsi="Times New Roman" w:cs="Times New Roman"/>
          <w:sz w:val="22"/>
          <w:szCs w:val="22"/>
        </w:rPr>
      </w:pPr>
      <w:r w:rsidRPr="00DA3FB7">
        <w:rPr>
          <w:rFonts w:ascii="Times New Roman" w:hAnsi="Times New Roman" w:cs="Times New Roman"/>
          <w:sz w:val="22"/>
          <w:szCs w:val="22"/>
        </w:rPr>
        <w:t>Проводится 1000 операций поиска по массиву с замером времени и вычислением времени одной операции.</w:t>
      </w:r>
    </w:p>
    <w:p w14:paraId="1C539885" w14:textId="77777777" w:rsidR="00DA3FB7" w:rsidRPr="00DA3FB7" w:rsidRDefault="00DA3FB7" w:rsidP="00DA3FB7">
      <w:pPr>
        <w:pStyle w:val="aff8"/>
        <w:rPr>
          <w:rFonts w:ascii="Times New Roman" w:hAnsi="Times New Roman" w:cs="Times New Roman"/>
          <w:sz w:val="22"/>
          <w:szCs w:val="22"/>
        </w:rPr>
      </w:pPr>
    </w:p>
    <w:p w14:paraId="4E0EF909" w14:textId="77777777" w:rsidR="00DA3FB7" w:rsidRPr="00DA3FB7" w:rsidRDefault="00DA3FB7" w:rsidP="00DA3FB7">
      <w:pPr>
        <w:pStyle w:val="aff8"/>
        <w:rPr>
          <w:rFonts w:ascii="Times New Roman" w:hAnsi="Times New Roman" w:cs="Times New Roman"/>
          <w:sz w:val="22"/>
          <w:szCs w:val="22"/>
        </w:rPr>
      </w:pPr>
      <w:r w:rsidRPr="00DA3FB7">
        <w:rPr>
          <w:rFonts w:ascii="Times New Roman" w:hAnsi="Times New Roman" w:cs="Times New Roman"/>
          <w:sz w:val="22"/>
          <w:szCs w:val="22"/>
        </w:rPr>
        <w:t>Выполняется 1000 операций удаления значений из деревьев. Замеряется время всех операций, вычисляется время одной операции удаления (в наносекундах).</w:t>
      </w:r>
    </w:p>
    <w:p w14:paraId="2F74BC7E" w14:textId="77777777" w:rsidR="00DA3FB7" w:rsidRPr="00DA3FB7" w:rsidRDefault="00DA3FB7" w:rsidP="00DA3FB7">
      <w:pPr>
        <w:pStyle w:val="aff8"/>
        <w:rPr>
          <w:rFonts w:ascii="Times New Roman" w:hAnsi="Times New Roman" w:cs="Times New Roman"/>
          <w:sz w:val="22"/>
          <w:szCs w:val="22"/>
        </w:rPr>
      </w:pPr>
    </w:p>
    <w:p w14:paraId="2C6FE8AB" w14:textId="77777777" w:rsidR="00DA3FB7" w:rsidRPr="00DA3FB7" w:rsidRDefault="00DA3FB7" w:rsidP="00DA3FB7">
      <w:pPr>
        <w:pStyle w:val="aff8"/>
        <w:rPr>
          <w:rFonts w:ascii="Times New Roman" w:hAnsi="Times New Roman" w:cs="Times New Roman"/>
          <w:sz w:val="22"/>
          <w:szCs w:val="22"/>
        </w:rPr>
      </w:pPr>
      <w:r w:rsidRPr="00DA3FB7">
        <w:rPr>
          <w:rFonts w:ascii="Times New Roman" w:hAnsi="Times New Roman" w:cs="Times New Roman"/>
          <w:sz w:val="22"/>
          <w:szCs w:val="22"/>
        </w:rPr>
        <w:t>Строятся графики зависимости времени операций от количества элементов, разделенные для случайных и отсортированных данных. Для поиска добавляется сравнение с массивом.</w:t>
      </w:r>
    </w:p>
    <w:p w14:paraId="07C0D474" w14:textId="77777777" w:rsidR="003872C5" w:rsidRPr="00DA3FB7" w:rsidRDefault="00000000">
      <w:pPr>
        <w:pStyle w:val="1"/>
        <w:jc w:val="center"/>
        <w:rPr>
          <w:color w:val="000000" w:themeColor="text1"/>
          <w:lang w:val="ru-RU"/>
        </w:rPr>
      </w:pPr>
      <w:r w:rsidRPr="00DA3FB7">
        <w:rPr>
          <w:rFonts w:ascii="Times New Roman" w:hAnsi="Times New Roman"/>
          <w:color w:val="000000" w:themeColor="text1"/>
          <w:sz w:val="32"/>
          <w:lang w:val="ru-RU"/>
        </w:rPr>
        <w:t>Описание структуры</w:t>
      </w:r>
    </w:p>
    <w:p w14:paraId="11D08363" w14:textId="549D5294"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Бинарное дерево поиска (</w:t>
      </w:r>
      <w:proofErr w:type="spellStart"/>
      <w:r w:rsidRPr="00E13275">
        <w:rPr>
          <w:rFonts w:ascii="Times New Roman" w:hAnsi="Times New Roman" w:cs="Times New Roman"/>
          <w:sz w:val="22"/>
          <w:szCs w:val="22"/>
        </w:rPr>
        <w:t>Binary</w:t>
      </w:r>
      <w:proofErr w:type="spellEnd"/>
      <w:r w:rsidRPr="00E13275">
        <w:rPr>
          <w:rFonts w:ascii="Times New Roman" w:hAnsi="Times New Roman" w:cs="Times New Roman"/>
          <w:sz w:val="22"/>
          <w:szCs w:val="22"/>
        </w:rPr>
        <w:t xml:space="preserve"> Search </w:t>
      </w:r>
      <w:proofErr w:type="spellStart"/>
      <w:r w:rsidRPr="00E13275">
        <w:rPr>
          <w:rFonts w:ascii="Times New Roman" w:hAnsi="Times New Roman" w:cs="Times New Roman"/>
          <w:sz w:val="22"/>
          <w:szCs w:val="22"/>
        </w:rPr>
        <w:t>Tree</w:t>
      </w:r>
      <w:proofErr w:type="spellEnd"/>
      <w:r w:rsidRPr="00E13275">
        <w:rPr>
          <w:rFonts w:ascii="Times New Roman" w:hAnsi="Times New Roman" w:cs="Times New Roman"/>
          <w:sz w:val="22"/>
          <w:szCs w:val="22"/>
        </w:rPr>
        <w:t>, BST) - иерархическая структура данных, представляющая набор узлов, связанных ссылками. Каждый узел содержит ключ и ссылки на левого и правого потомка. Основное свойство BST: для любого узла все ключи в левом поддереве меньше ключа узла, а все ключи в правом поддереве больше.</w:t>
      </w:r>
    </w:p>
    <w:p w14:paraId="074D337A" w14:textId="77777777" w:rsidR="00DA3FB7" w:rsidRPr="00E13275" w:rsidRDefault="00DA3FB7" w:rsidP="00DA3FB7">
      <w:pPr>
        <w:pStyle w:val="aff8"/>
        <w:rPr>
          <w:rFonts w:ascii="Times New Roman" w:hAnsi="Times New Roman" w:cs="Times New Roman"/>
          <w:sz w:val="22"/>
          <w:szCs w:val="22"/>
        </w:rPr>
      </w:pPr>
    </w:p>
    <w:p w14:paraId="37BC96E1" w14:textId="77777777"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Основные операции BST:</w:t>
      </w:r>
    </w:p>
    <w:p w14:paraId="58F4FB1F" w14:textId="77777777" w:rsidR="00DA3FB7" w:rsidRPr="00E13275" w:rsidRDefault="00DA3FB7" w:rsidP="00DA3FB7">
      <w:pPr>
        <w:pStyle w:val="aff8"/>
        <w:rPr>
          <w:rFonts w:ascii="Times New Roman" w:hAnsi="Times New Roman" w:cs="Times New Roman"/>
          <w:sz w:val="22"/>
          <w:szCs w:val="22"/>
        </w:rPr>
      </w:pPr>
    </w:p>
    <w:p w14:paraId="4952B5BE" w14:textId="5C576334"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 xml:space="preserve"> Вставка — добавление нового узла с сохранением упорядоченности. Время: средний случай </w:t>
      </w:r>
      <w:proofErr w:type="gramStart"/>
      <w:r w:rsidRPr="00E13275">
        <w:rPr>
          <w:rFonts w:ascii="Times New Roman" w:hAnsi="Times New Roman" w:cs="Times New Roman"/>
          <w:sz w:val="22"/>
          <w:szCs w:val="22"/>
        </w:rPr>
        <w:t>O(</w:t>
      </w:r>
      <w:proofErr w:type="spellStart"/>
      <w:proofErr w:type="gramEnd"/>
      <w:r w:rsidRPr="00E13275">
        <w:rPr>
          <w:rFonts w:ascii="Times New Roman" w:hAnsi="Times New Roman" w:cs="Times New Roman"/>
          <w:sz w:val="22"/>
          <w:szCs w:val="22"/>
        </w:rPr>
        <w:t>log</w:t>
      </w:r>
      <w:proofErr w:type="spellEnd"/>
      <w:r w:rsidRPr="00E13275">
        <w:rPr>
          <w:rFonts w:ascii="Times New Roman" w:hAnsi="Times New Roman" w:cs="Times New Roman"/>
          <w:sz w:val="22"/>
          <w:szCs w:val="22"/>
        </w:rPr>
        <w:t xml:space="preserve"> n), худший случай O(n).</w:t>
      </w:r>
    </w:p>
    <w:p w14:paraId="05131FEE" w14:textId="77777777" w:rsidR="00DA3FB7" w:rsidRPr="00E13275" w:rsidRDefault="00DA3FB7" w:rsidP="00DA3FB7">
      <w:pPr>
        <w:pStyle w:val="aff8"/>
        <w:rPr>
          <w:rFonts w:ascii="Times New Roman" w:hAnsi="Times New Roman" w:cs="Times New Roman"/>
          <w:sz w:val="22"/>
          <w:szCs w:val="22"/>
        </w:rPr>
      </w:pPr>
    </w:p>
    <w:p w14:paraId="49BCA223" w14:textId="1F85BC67"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 xml:space="preserve"> Поиск — нахождение узла с заданным ключом. Время: средний случай </w:t>
      </w:r>
      <w:proofErr w:type="gramStart"/>
      <w:r w:rsidRPr="00E13275">
        <w:rPr>
          <w:rFonts w:ascii="Times New Roman" w:hAnsi="Times New Roman" w:cs="Times New Roman"/>
          <w:sz w:val="22"/>
          <w:szCs w:val="22"/>
        </w:rPr>
        <w:t>O(</w:t>
      </w:r>
      <w:proofErr w:type="spellStart"/>
      <w:proofErr w:type="gramEnd"/>
      <w:r w:rsidRPr="00E13275">
        <w:rPr>
          <w:rFonts w:ascii="Times New Roman" w:hAnsi="Times New Roman" w:cs="Times New Roman"/>
          <w:sz w:val="22"/>
          <w:szCs w:val="22"/>
        </w:rPr>
        <w:t>log</w:t>
      </w:r>
      <w:proofErr w:type="spellEnd"/>
      <w:r w:rsidRPr="00E13275">
        <w:rPr>
          <w:rFonts w:ascii="Times New Roman" w:hAnsi="Times New Roman" w:cs="Times New Roman"/>
          <w:sz w:val="22"/>
          <w:szCs w:val="22"/>
        </w:rPr>
        <w:t xml:space="preserve"> n), худший случай O(n).</w:t>
      </w:r>
    </w:p>
    <w:p w14:paraId="64A4E6CA" w14:textId="77777777" w:rsidR="00DA3FB7" w:rsidRPr="00E13275" w:rsidRDefault="00DA3FB7" w:rsidP="00DA3FB7">
      <w:pPr>
        <w:pStyle w:val="aff8"/>
        <w:rPr>
          <w:rFonts w:ascii="Times New Roman" w:hAnsi="Times New Roman" w:cs="Times New Roman"/>
          <w:sz w:val="22"/>
          <w:szCs w:val="22"/>
        </w:rPr>
      </w:pPr>
    </w:p>
    <w:p w14:paraId="2536B790" w14:textId="61263A07"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 xml:space="preserve">Удаление — удаление узла с сохранением структуры. Время: средний случай </w:t>
      </w:r>
      <w:proofErr w:type="gramStart"/>
      <w:r w:rsidRPr="00E13275">
        <w:rPr>
          <w:rFonts w:ascii="Times New Roman" w:hAnsi="Times New Roman" w:cs="Times New Roman"/>
          <w:sz w:val="22"/>
          <w:szCs w:val="22"/>
        </w:rPr>
        <w:t>O(</w:t>
      </w:r>
      <w:proofErr w:type="spellStart"/>
      <w:proofErr w:type="gramEnd"/>
      <w:r w:rsidRPr="00E13275">
        <w:rPr>
          <w:rFonts w:ascii="Times New Roman" w:hAnsi="Times New Roman" w:cs="Times New Roman"/>
          <w:sz w:val="22"/>
          <w:szCs w:val="22"/>
        </w:rPr>
        <w:t>log</w:t>
      </w:r>
      <w:proofErr w:type="spellEnd"/>
      <w:r w:rsidRPr="00E13275">
        <w:rPr>
          <w:rFonts w:ascii="Times New Roman" w:hAnsi="Times New Roman" w:cs="Times New Roman"/>
          <w:sz w:val="22"/>
          <w:szCs w:val="22"/>
        </w:rPr>
        <w:t xml:space="preserve"> n), худший случай O(n).</w:t>
      </w:r>
    </w:p>
    <w:p w14:paraId="3F2CE388" w14:textId="77777777" w:rsidR="00DA3FB7" w:rsidRPr="00E13275" w:rsidRDefault="00DA3FB7" w:rsidP="00DA3FB7">
      <w:pPr>
        <w:pStyle w:val="aff8"/>
        <w:rPr>
          <w:rFonts w:ascii="Times New Roman" w:hAnsi="Times New Roman" w:cs="Times New Roman"/>
          <w:sz w:val="22"/>
          <w:szCs w:val="22"/>
        </w:rPr>
      </w:pPr>
    </w:p>
    <w:p w14:paraId="3821B88A" w14:textId="77777777"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Недостаток BST — возможность вырождения в линейный список при вставке отсортированных данных, что приводит к деградации времени всех операций до O(n).</w:t>
      </w:r>
    </w:p>
    <w:p w14:paraId="00B161B3" w14:textId="77777777" w:rsidR="00DA3FB7" w:rsidRPr="00E13275" w:rsidRDefault="00DA3FB7" w:rsidP="00DA3FB7">
      <w:pPr>
        <w:pStyle w:val="aff8"/>
        <w:rPr>
          <w:rFonts w:ascii="Times New Roman" w:hAnsi="Times New Roman" w:cs="Times New Roman"/>
          <w:sz w:val="22"/>
          <w:szCs w:val="22"/>
        </w:rPr>
      </w:pPr>
    </w:p>
    <w:p w14:paraId="2FFDC228" w14:textId="0F84755A"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lastRenderedPageBreak/>
        <w:t>AVL-дерево</w:t>
      </w:r>
      <w:r w:rsidR="00E6385A" w:rsidRPr="00E13275">
        <w:rPr>
          <w:rFonts w:ascii="Times New Roman" w:hAnsi="Times New Roman" w:cs="Times New Roman"/>
          <w:sz w:val="22"/>
          <w:szCs w:val="22"/>
        </w:rPr>
        <w:t xml:space="preserve"> </w:t>
      </w:r>
      <w:r w:rsidRPr="00E13275">
        <w:rPr>
          <w:rFonts w:ascii="Times New Roman" w:hAnsi="Times New Roman" w:cs="Times New Roman"/>
          <w:sz w:val="22"/>
          <w:szCs w:val="22"/>
        </w:rPr>
        <w:t xml:space="preserve">— самобалансирующееся бинарное дерево поиска. Для каждого узла разница высот левого и правого поддеревьев не превышает 1. Это гарантирует высоту дерева h = </w:t>
      </w:r>
      <w:proofErr w:type="gramStart"/>
      <w:r w:rsidRPr="00E13275">
        <w:rPr>
          <w:rFonts w:ascii="Times New Roman" w:hAnsi="Times New Roman" w:cs="Times New Roman"/>
          <w:sz w:val="22"/>
          <w:szCs w:val="22"/>
        </w:rPr>
        <w:t>O(</w:t>
      </w:r>
      <w:proofErr w:type="spellStart"/>
      <w:proofErr w:type="gramEnd"/>
      <w:r w:rsidRPr="00E13275">
        <w:rPr>
          <w:rFonts w:ascii="Times New Roman" w:hAnsi="Times New Roman" w:cs="Times New Roman"/>
          <w:sz w:val="22"/>
          <w:szCs w:val="22"/>
        </w:rPr>
        <w:t>log</w:t>
      </w:r>
      <w:proofErr w:type="spellEnd"/>
      <w:r w:rsidRPr="00E13275">
        <w:rPr>
          <w:rFonts w:ascii="Times New Roman" w:hAnsi="Times New Roman" w:cs="Times New Roman"/>
          <w:sz w:val="22"/>
          <w:szCs w:val="22"/>
        </w:rPr>
        <w:t xml:space="preserve"> n) и время работы всех операций </w:t>
      </w:r>
      <w:proofErr w:type="gramStart"/>
      <w:r w:rsidRPr="00E13275">
        <w:rPr>
          <w:rFonts w:ascii="Times New Roman" w:hAnsi="Times New Roman" w:cs="Times New Roman"/>
          <w:sz w:val="22"/>
          <w:szCs w:val="22"/>
        </w:rPr>
        <w:t>O(</w:t>
      </w:r>
      <w:proofErr w:type="spellStart"/>
      <w:proofErr w:type="gramEnd"/>
      <w:r w:rsidRPr="00E13275">
        <w:rPr>
          <w:rFonts w:ascii="Times New Roman" w:hAnsi="Times New Roman" w:cs="Times New Roman"/>
          <w:sz w:val="22"/>
          <w:szCs w:val="22"/>
        </w:rPr>
        <w:t>log</w:t>
      </w:r>
      <w:proofErr w:type="spellEnd"/>
      <w:r w:rsidRPr="00E13275">
        <w:rPr>
          <w:rFonts w:ascii="Times New Roman" w:hAnsi="Times New Roman" w:cs="Times New Roman"/>
          <w:sz w:val="22"/>
          <w:szCs w:val="22"/>
        </w:rPr>
        <w:t xml:space="preserve"> n) в худшем случае.</w:t>
      </w:r>
    </w:p>
    <w:p w14:paraId="350E3FDD" w14:textId="77777777" w:rsidR="00DA3FB7" w:rsidRPr="00E13275" w:rsidRDefault="00DA3FB7" w:rsidP="00DA3FB7">
      <w:pPr>
        <w:pStyle w:val="aff8"/>
        <w:rPr>
          <w:rFonts w:ascii="Times New Roman" w:hAnsi="Times New Roman" w:cs="Times New Roman"/>
          <w:sz w:val="22"/>
          <w:szCs w:val="22"/>
        </w:rPr>
      </w:pPr>
    </w:p>
    <w:p w14:paraId="7EB4E3A0" w14:textId="77777777"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Баланс</w:t>
      </w:r>
      <w:r w:rsidRPr="00E13275">
        <w:rPr>
          <w:rFonts w:ascii="Times New Roman" w:hAnsi="Times New Roman" w:cs="Times New Roman"/>
          <w:sz w:val="22"/>
          <w:szCs w:val="22"/>
          <w:lang w:val="en-US"/>
        </w:rPr>
        <w:t>-</w:t>
      </w:r>
      <w:r w:rsidRPr="00E13275">
        <w:rPr>
          <w:rFonts w:ascii="Times New Roman" w:hAnsi="Times New Roman" w:cs="Times New Roman"/>
          <w:sz w:val="22"/>
          <w:szCs w:val="22"/>
        </w:rPr>
        <w:t>фактор</w:t>
      </w:r>
      <w:r w:rsidRPr="00E13275">
        <w:rPr>
          <w:rFonts w:ascii="Times New Roman" w:hAnsi="Times New Roman" w:cs="Times New Roman"/>
          <w:sz w:val="22"/>
          <w:szCs w:val="22"/>
          <w:lang w:val="en-US"/>
        </w:rPr>
        <w:t xml:space="preserve"> </w:t>
      </w:r>
      <w:r w:rsidRPr="00E13275">
        <w:rPr>
          <w:rFonts w:ascii="Times New Roman" w:hAnsi="Times New Roman" w:cs="Times New Roman"/>
          <w:sz w:val="22"/>
          <w:szCs w:val="22"/>
        </w:rPr>
        <w:t>узла</w:t>
      </w:r>
      <w:r w:rsidRPr="00E13275">
        <w:rPr>
          <w:rFonts w:ascii="Times New Roman" w:hAnsi="Times New Roman" w:cs="Times New Roman"/>
          <w:sz w:val="22"/>
          <w:szCs w:val="22"/>
          <w:lang w:val="en-US"/>
        </w:rPr>
        <w:t xml:space="preserve">: BF = height(left) - height(right). </w:t>
      </w:r>
      <w:r w:rsidRPr="00E13275">
        <w:rPr>
          <w:rFonts w:ascii="Times New Roman" w:hAnsi="Times New Roman" w:cs="Times New Roman"/>
          <w:sz w:val="22"/>
          <w:szCs w:val="22"/>
        </w:rPr>
        <w:t>Для AVL-дерева |BF| ≤ 1.</w:t>
      </w:r>
    </w:p>
    <w:p w14:paraId="7C8D6D9D" w14:textId="77777777" w:rsidR="00DA3FB7" w:rsidRPr="00E13275" w:rsidRDefault="00DA3FB7" w:rsidP="00DA3FB7">
      <w:pPr>
        <w:pStyle w:val="aff8"/>
        <w:rPr>
          <w:rFonts w:ascii="Times New Roman" w:hAnsi="Times New Roman" w:cs="Times New Roman"/>
          <w:sz w:val="22"/>
          <w:szCs w:val="22"/>
        </w:rPr>
      </w:pPr>
    </w:p>
    <w:p w14:paraId="58B32BA0" w14:textId="77777777"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При нарушении баланса выполняются повороты:</w:t>
      </w:r>
    </w:p>
    <w:p w14:paraId="6C9D823F" w14:textId="77777777" w:rsidR="00DA3FB7" w:rsidRPr="00E13275" w:rsidRDefault="00DA3FB7" w:rsidP="00DA3FB7">
      <w:pPr>
        <w:pStyle w:val="aff8"/>
        <w:rPr>
          <w:rFonts w:ascii="Times New Roman" w:hAnsi="Times New Roman" w:cs="Times New Roman"/>
          <w:sz w:val="22"/>
          <w:szCs w:val="22"/>
        </w:rPr>
      </w:pPr>
    </w:p>
    <w:p w14:paraId="719AA504" w14:textId="128CF6A9"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 xml:space="preserve"> Правый поворот — выполняется при BF = +2 и BF левого потомка ≥ 0 (одиночной ситуации «левое-левое»).</w:t>
      </w:r>
    </w:p>
    <w:p w14:paraId="54B98DA7" w14:textId="77777777" w:rsidR="00DA3FB7" w:rsidRPr="00E13275" w:rsidRDefault="00DA3FB7" w:rsidP="00DA3FB7">
      <w:pPr>
        <w:pStyle w:val="aff8"/>
        <w:rPr>
          <w:rFonts w:ascii="Times New Roman" w:hAnsi="Times New Roman" w:cs="Times New Roman"/>
          <w:sz w:val="22"/>
          <w:szCs w:val="22"/>
        </w:rPr>
      </w:pPr>
    </w:p>
    <w:p w14:paraId="6D7C1B9A" w14:textId="4CAE6855"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Левый поворот — выполняется при BF = -2 и BF правого потомка ≤ 0 (одиночной ситуации «правое-правое»).</w:t>
      </w:r>
    </w:p>
    <w:p w14:paraId="4D3BDE47" w14:textId="77777777" w:rsidR="00DA3FB7" w:rsidRPr="00E13275" w:rsidRDefault="00DA3FB7" w:rsidP="00DA3FB7">
      <w:pPr>
        <w:pStyle w:val="aff8"/>
        <w:rPr>
          <w:rFonts w:ascii="Times New Roman" w:hAnsi="Times New Roman" w:cs="Times New Roman"/>
          <w:sz w:val="22"/>
          <w:szCs w:val="22"/>
        </w:rPr>
      </w:pPr>
    </w:p>
    <w:p w14:paraId="0CCB2309" w14:textId="52272B38"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Лево-правый поворот — выполняется при BF = +2 и BF левого потомка = -1 (двойной ситуации «левое-правое»).</w:t>
      </w:r>
    </w:p>
    <w:p w14:paraId="680BD08E" w14:textId="77777777" w:rsidR="00DA3FB7" w:rsidRPr="00E13275" w:rsidRDefault="00DA3FB7" w:rsidP="00DA3FB7">
      <w:pPr>
        <w:pStyle w:val="aff8"/>
        <w:rPr>
          <w:rFonts w:ascii="Times New Roman" w:hAnsi="Times New Roman" w:cs="Times New Roman"/>
          <w:sz w:val="22"/>
          <w:szCs w:val="22"/>
        </w:rPr>
      </w:pPr>
    </w:p>
    <w:p w14:paraId="284CD1F2" w14:textId="1973A644"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Право-левый поворот — выполняется при BF = -2 и BF правого потомка = +1 (двойной ситуации «правое-левое»).</w:t>
      </w:r>
    </w:p>
    <w:p w14:paraId="261EFC25" w14:textId="77777777" w:rsidR="00DA3FB7" w:rsidRPr="00E13275" w:rsidRDefault="00DA3FB7" w:rsidP="00DA3FB7">
      <w:pPr>
        <w:pStyle w:val="aff8"/>
        <w:rPr>
          <w:rFonts w:ascii="Times New Roman" w:hAnsi="Times New Roman" w:cs="Times New Roman"/>
          <w:sz w:val="22"/>
          <w:szCs w:val="22"/>
        </w:rPr>
      </w:pPr>
    </w:p>
    <w:p w14:paraId="0DBBD902" w14:textId="77777777"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Структура узла:</w:t>
      </w:r>
    </w:p>
    <w:p w14:paraId="7A80D2BA" w14:textId="77777777" w:rsidR="00DA3FB7" w:rsidRPr="00E13275" w:rsidRDefault="00DA3FB7" w:rsidP="00DA3FB7">
      <w:pPr>
        <w:pStyle w:val="aff8"/>
        <w:rPr>
          <w:rFonts w:ascii="Times New Roman" w:hAnsi="Times New Roman" w:cs="Times New Roman"/>
          <w:sz w:val="22"/>
          <w:szCs w:val="22"/>
        </w:rPr>
      </w:pPr>
    </w:p>
    <w:p w14:paraId="3B2121D5" w14:textId="04BE4238"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 xml:space="preserve"> </w:t>
      </w:r>
      <w:proofErr w:type="spellStart"/>
      <w:r w:rsidRPr="00E13275">
        <w:rPr>
          <w:rFonts w:ascii="Times New Roman" w:hAnsi="Times New Roman" w:cs="Times New Roman"/>
          <w:sz w:val="22"/>
          <w:szCs w:val="22"/>
        </w:rPr>
        <w:t>key</w:t>
      </w:r>
      <w:proofErr w:type="spellEnd"/>
      <w:r w:rsidRPr="00E13275">
        <w:rPr>
          <w:rFonts w:ascii="Times New Roman" w:hAnsi="Times New Roman" w:cs="Times New Roman"/>
          <w:sz w:val="22"/>
          <w:szCs w:val="22"/>
        </w:rPr>
        <w:t xml:space="preserve"> — ключ узла (целое число);</w:t>
      </w:r>
    </w:p>
    <w:p w14:paraId="011BB064" w14:textId="77777777" w:rsidR="00DA3FB7" w:rsidRPr="00E13275" w:rsidRDefault="00DA3FB7" w:rsidP="00DA3FB7">
      <w:pPr>
        <w:pStyle w:val="aff8"/>
        <w:rPr>
          <w:rFonts w:ascii="Times New Roman" w:hAnsi="Times New Roman" w:cs="Times New Roman"/>
          <w:sz w:val="22"/>
          <w:szCs w:val="22"/>
        </w:rPr>
      </w:pPr>
    </w:p>
    <w:p w14:paraId="1E4A8ECC" w14:textId="11FF04B6" w:rsidR="00DA3FB7" w:rsidRPr="00E13275" w:rsidRDefault="00DA3FB7" w:rsidP="00DA3FB7">
      <w:pPr>
        <w:pStyle w:val="aff8"/>
        <w:rPr>
          <w:rFonts w:ascii="Times New Roman" w:hAnsi="Times New Roman" w:cs="Times New Roman"/>
          <w:sz w:val="22"/>
          <w:szCs w:val="22"/>
        </w:rPr>
      </w:pPr>
      <w:r w:rsidRPr="00E13275">
        <w:rPr>
          <w:rFonts w:ascii="Times New Roman" w:hAnsi="Times New Roman" w:cs="Times New Roman"/>
          <w:sz w:val="22"/>
          <w:szCs w:val="22"/>
        </w:rPr>
        <w:t xml:space="preserve"> </w:t>
      </w:r>
      <w:proofErr w:type="spellStart"/>
      <w:r w:rsidRPr="00E13275">
        <w:rPr>
          <w:rFonts w:ascii="Times New Roman" w:hAnsi="Times New Roman" w:cs="Times New Roman"/>
          <w:sz w:val="22"/>
          <w:szCs w:val="22"/>
        </w:rPr>
        <w:t>left</w:t>
      </w:r>
      <w:proofErr w:type="spellEnd"/>
      <w:r w:rsidRPr="00E13275">
        <w:rPr>
          <w:rFonts w:ascii="Times New Roman" w:hAnsi="Times New Roman" w:cs="Times New Roman"/>
          <w:sz w:val="22"/>
          <w:szCs w:val="22"/>
        </w:rPr>
        <w:t xml:space="preserve"> — указатель на левого потомка;</w:t>
      </w:r>
    </w:p>
    <w:p w14:paraId="2D54F0DE" w14:textId="77777777" w:rsidR="00DA3FB7" w:rsidRPr="00E13275" w:rsidRDefault="00DA3FB7" w:rsidP="00DA3FB7">
      <w:pPr>
        <w:pStyle w:val="aff8"/>
        <w:rPr>
          <w:rFonts w:ascii="Times New Roman" w:hAnsi="Times New Roman" w:cs="Times New Roman"/>
          <w:sz w:val="22"/>
          <w:szCs w:val="22"/>
        </w:rPr>
      </w:pPr>
    </w:p>
    <w:p w14:paraId="2E5368BF" w14:textId="24F6C393" w:rsidR="00DA3FB7" w:rsidRPr="00E13275" w:rsidRDefault="00DA3FB7" w:rsidP="00DA3FB7">
      <w:pPr>
        <w:pStyle w:val="aff8"/>
        <w:rPr>
          <w:rFonts w:ascii="Times New Roman" w:hAnsi="Times New Roman" w:cs="Times New Roman"/>
          <w:sz w:val="22"/>
          <w:szCs w:val="22"/>
        </w:rPr>
      </w:pPr>
      <w:proofErr w:type="spellStart"/>
      <w:r w:rsidRPr="00E13275">
        <w:rPr>
          <w:rFonts w:ascii="Times New Roman" w:hAnsi="Times New Roman" w:cs="Times New Roman"/>
          <w:sz w:val="22"/>
          <w:szCs w:val="22"/>
        </w:rPr>
        <w:t>right</w:t>
      </w:r>
      <w:proofErr w:type="spellEnd"/>
      <w:r w:rsidRPr="00E13275">
        <w:rPr>
          <w:rFonts w:ascii="Times New Roman" w:hAnsi="Times New Roman" w:cs="Times New Roman"/>
          <w:sz w:val="22"/>
          <w:szCs w:val="22"/>
        </w:rPr>
        <w:t xml:space="preserve"> — указатель на правого потомка;</w:t>
      </w:r>
    </w:p>
    <w:p w14:paraId="50E62D55" w14:textId="3D0FDF50" w:rsidR="00DA3FB7" w:rsidRPr="00E13275" w:rsidRDefault="00DA3FB7" w:rsidP="00DA3FB7">
      <w:pPr>
        <w:pStyle w:val="aff8"/>
        <w:rPr>
          <w:rFonts w:ascii="Times New Roman" w:hAnsi="Times New Roman" w:cs="Times New Roman"/>
          <w:sz w:val="22"/>
          <w:szCs w:val="22"/>
        </w:rPr>
      </w:pPr>
      <w:proofErr w:type="spellStart"/>
      <w:r w:rsidRPr="00E13275">
        <w:rPr>
          <w:rFonts w:ascii="Times New Roman" w:hAnsi="Times New Roman" w:cs="Times New Roman"/>
          <w:sz w:val="22"/>
          <w:szCs w:val="22"/>
        </w:rPr>
        <w:t>height</w:t>
      </w:r>
      <w:proofErr w:type="spellEnd"/>
      <w:r w:rsidRPr="00E13275">
        <w:rPr>
          <w:rFonts w:ascii="Times New Roman" w:hAnsi="Times New Roman" w:cs="Times New Roman"/>
          <w:sz w:val="22"/>
          <w:szCs w:val="22"/>
        </w:rPr>
        <w:t xml:space="preserve"> — высота узла (только для AVL-дерева).</w:t>
      </w:r>
    </w:p>
    <w:p w14:paraId="081AE470" w14:textId="77777777" w:rsidR="003872C5" w:rsidRPr="00E13275" w:rsidRDefault="00000000">
      <w:pPr>
        <w:pStyle w:val="1"/>
        <w:jc w:val="center"/>
        <w:rPr>
          <w:color w:val="auto"/>
          <w:lang w:val="ru-RU"/>
        </w:rPr>
      </w:pPr>
      <w:r w:rsidRPr="00E13275">
        <w:rPr>
          <w:rFonts w:ascii="Times New Roman" w:hAnsi="Times New Roman"/>
          <w:color w:val="auto"/>
          <w:sz w:val="32"/>
          <w:lang w:val="ru-RU"/>
        </w:rPr>
        <w:t>Выполнение задачи</w:t>
      </w:r>
    </w:p>
    <w:p w14:paraId="38FA7400" w14:textId="77777777" w:rsidR="00E6385A" w:rsidRPr="00E6385A" w:rsidRDefault="00E6385A" w:rsidP="00E6385A">
      <w:pPr>
        <w:pStyle w:val="aff8"/>
        <w:rPr>
          <w:rFonts w:ascii="Times New Roman" w:hAnsi="Times New Roman" w:cs="Times New Roman"/>
          <w:sz w:val="24"/>
          <w:szCs w:val="24"/>
        </w:rPr>
      </w:pPr>
      <w:r w:rsidRPr="00E6385A">
        <w:rPr>
          <w:rFonts w:ascii="Times New Roman" w:hAnsi="Times New Roman" w:cs="Times New Roman"/>
          <w:sz w:val="24"/>
          <w:szCs w:val="24"/>
        </w:rPr>
        <w:t xml:space="preserve">Реализация выполнена на языке C++. Программа содержит классы </w:t>
      </w:r>
      <w:proofErr w:type="spellStart"/>
      <w:r w:rsidRPr="00E6385A">
        <w:rPr>
          <w:rFonts w:ascii="Times New Roman" w:hAnsi="Times New Roman" w:cs="Times New Roman"/>
          <w:sz w:val="24"/>
          <w:szCs w:val="24"/>
        </w:rPr>
        <w:t>BinarySearchTree</w:t>
      </w:r>
      <w:proofErr w:type="spellEnd"/>
      <w:r w:rsidRPr="00E6385A">
        <w:rPr>
          <w:rFonts w:ascii="Times New Roman" w:hAnsi="Times New Roman" w:cs="Times New Roman"/>
          <w:sz w:val="24"/>
          <w:szCs w:val="24"/>
        </w:rPr>
        <w:t xml:space="preserve"> и </w:t>
      </w:r>
      <w:proofErr w:type="spellStart"/>
      <w:r w:rsidRPr="00E6385A">
        <w:rPr>
          <w:rFonts w:ascii="Times New Roman" w:hAnsi="Times New Roman" w:cs="Times New Roman"/>
          <w:sz w:val="24"/>
          <w:szCs w:val="24"/>
        </w:rPr>
        <w:t>AVLTree</w:t>
      </w:r>
      <w:proofErr w:type="spellEnd"/>
      <w:r w:rsidRPr="00E6385A">
        <w:rPr>
          <w:rFonts w:ascii="Times New Roman" w:hAnsi="Times New Roman" w:cs="Times New Roman"/>
          <w:sz w:val="24"/>
          <w:szCs w:val="24"/>
        </w:rPr>
        <w:t>, а также вспомогательные функции тестирования.</w:t>
      </w:r>
    </w:p>
    <w:p w14:paraId="7B410388" w14:textId="77777777" w:rsidR="00E6385A" w:rsidRPr="00E6385A" w:rsidRDefault="00E6385A" w:rsidP="00E6385A">
      <w:pPr>
        <w:pStyle w:val="aff8"/>
        <w:rPr>
          <w:rFonts w:ascii="Times New Roman" w:hAnsi="Times New Roman" w:cs="Times New Roman"/>
          <w:sz w:val="24"/>
          <w:szCs w:val="24"/>
        </w:rPr>
      </w:pPr>
    </w:p>
    <w:p w14:paraId="083168F4" w14:textId="77777777" w:rsidR="00E6385A" w:rsidRPr="00E6385A" w:rsidRDefault="00E6385A" w:rsidP="00E6385A">
      <w:pPr>
        <w:pStyle w:val="aff8"/>
        <w:rPr>
          <w:rFonts w:ascii="Times New Roman" w:hAnsi="Times New Roman" w:cs="Times New Roman"/>
          <w:sz w:val="28"/>
          <w:szCs w:val="28"/>
          <w:lang w:val="en-US"/>
        </w:rPr>
      </w:pPr>
      <w:r w:rsidRPr="00E6385A">
        <w:rPr>
          <w:rFonts w:ascii="Times New Roman" w:hAnsi="Times New Roman" w:cs="Times New Roman"/>
          <w:sz w:val="28"/>
          <w:szCs w:val="28"/>
        </w:rPr>
        <w:t>Структура</w:t>
      </w:r>
      <w:r w:rsidRPr="00E6385A">
        <w:rPr>
          <w:rFonts w:ascii="Times New Roman" w:hAnsi="Times New Roman" w:cs="Times New Roman"/>
          <w:sz w:val="28"/>
          <w:szCs w:val="28"/>
          <w:lang w:val="en-US"/>
        </w:rPr>
        <w:t xml:space="preserve"> </w:t>
      </w:r>
      <w:r w:rsidRPr="00E6385A">
        <w:rPr>
          <w:rFonts w:ascii="Times New Roman" w:hAnsi="Times New Roman" w:cs="Times New Roman"/>
          <w:sz w:val="28"/>
          <w:szCs w:val="28"/>
        </w:rPr>
        <w:t>узла</w:t>
      </w:r>
      <w:r w:rsidRPr="00E6385A">
        <w:rPr>
          <w:rFonts w:ascii="Times New Roman" w:hAnsi="Times New Roman" w:cs="Times New Roman"/>
          <w:sz w:val="28"/>
          <w:szCs w:val="28"/>
          <w:lang w:val="en-US"/>
        </w:rPr>
        <w:t>:</w:t>
      </w:r>
    </w:p>
    <w:p w14:paraId="6A940585" w14:textId="77777777" w:rsidR="00E6385A" w:rsidRPr="00E6385A" w:rsidRDefault="00E6385A" w:rsidP="00E6385A">
      <w:pPr>
        <w:pStyle w:val="aff8"/>
        <w:rPr>
          <w:rFonts w:ascii="Times New Roman" w:hAnsi="Times New Roman" w:cs="Times New Roman"/>
          <w:sz w:val="24"/>
          <w:szCs w:val="24"/>
          <w:lang w:val="en-US"/>
        </w:rPr>
      </w:pPr>
    </w:p>
    <w:p w14:paraId="4BA4B7F3"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struct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
    <w:p w14:paraId="0931D00E"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int </w:t>
      </w:r>
      <w:proofErr w:type="gramStart"/>
      <w:r w:rsidRPr="00E6385A">
        <w:rPr>
          <w:rFonts w:ascii="Times New Roman" w:hAnsi="Times New Roman" w:cs="Times New Roman"/>
          <w:color w:val="548DD4" w:themeColor="text2" w:themeTint="99"/>
          <w:sz w:val="24"/>
          <w:szCs w:val="24"/>
          <w:lang w:val="en-US"/>
        </w:rPr>
        <w:t>key;</w:t>
      </w:r>
      <w:proofErr w:type="gramEnd"/>
    </w:p>
    <w:p w14:paraId="5707565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left;</w:t>
      </w:r>
      <w:proofErr w:type="gramEnd"/>
    </w:p>
    <w:p w14:paraId="4F883CB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right;</w:t>
      </w:r>
      <w:proofErr w:type="gramEnd"/>
    </w:p>
    <w:p w14:paraId="388E3503"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int </w:t>
      </w:r>
      <w:proofErr w:type="gramStart"/>
      <w:r w:rsidRPr="00E6385A">
        <w:rPr>
          <w:rFonts w:ascii="Times New Roman" w:hAnsi="Times New Roman" w:cs="Times New Roman"/>
          <w:color w:val="548DD4" w:themeColor="text2" w:themeTint="99"/>
          <w:sz w:val="24"/>
          <w:szCs w:val="24"/>
          <w:lang w:val="en-US"/>
        </w:rPr>
        <w:t>height;</w:t>
      </w:r>
      <w:proofErr w:type="gramEnd"/>
    </w:p>
    <w:p w14:paraId="4294899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proofErr w:type="gram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w:t>
      </w:r>
      <w:proofErr w:type="gramEnd"/>
      <w:r w:rsidRPr="00E6385A">
        <w:rPr>
          <w:rFonts w:ascii="Times New Roman" w:hAnsi="Times New Roman" w:cs="Times New Roman"/>
          <w:color w:val="548DD4" w:themeColor="text2" w:themeTint="99"/>
          <w:sz w:val="24"/>
          <w:szCs w:val="24"/>
          <w:lang w:val="en-US"/>
        </w:rPr>
        <w:t>int k</w:t>
      </w:r>
      <w:proofErr w:type="gramStart"/>
      <w:r w:rsidRPr="00E6385A">
        <w:rPr>
          <w:rFonts w:ascii="Times New Roman" w:hAnsi="Times New Roman" w:cs="Times New Roman"/>
          <w:color w:val="548DD4" w:themeColor="text2" w:themeTint="99"/>
          <w:sz w:val="24"/>
          <w:szCs w:val="24"/>
          <w:lang w:val="en-US"/>
        </w:rPr>
        <w:t>) :</w:t>
      </w:r>
      <w:proofErr w:type="gramEnd"/>
      <w:r w:rsidRPr="00E6385A">
        <w:rPr>
          <w:rFonts w:ascii="Times New Roman" w:hAnsi="Times New Roman" w:cs="Times New Roman"/>
          <w:color w:val="548DD4" w:themeColor="text2" w:themeTint="99"/>
          <w:sz w:val="24"/>
          <w:szCs w:val="24"/>
          <w:lang w:val="en-US"/>
        </w:rPr>
        <w:t xml:space="preserve"> key(k), left(</w:t>
      </w:r>
      <w:proofErr w:type="spell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right(</w:t>
      </w:r>
      <w:proofErr w:type="spell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height(1) {}</w:t>
      </w:r>
      <w:proofErr w:type="gramEnd"/>
    </w:p>
    <w:p w14:paraId="576EFCA2"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proofErr w:type="gramStart"/>
      <w:r w:rsidRPr="00E6385A">
        <w:rPr>
          <w:rFonts w:ascii="Times New Roman" w:hAnsi="Times New Roman" w:cs="Times New Roman"/>
          <w:color w:val="548DD4" w:themeColor="text2" w:themeTint="99"/>
          <w:sz w:val="24"/>
          <w:szCs w:val="24"/>
          <w:lang w:val="en-US"/>
        </w:rPr>
        <w:t>};</w:t>
      </w:r>
      <w:proofErr w:type="gramEnd"/>
    </w:p>
    <w:p w14:paraId="57DEB51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p>
    <w:p w14:paraId="15D5C57E" w14:textId="77777777" w:rsidR="00E6385A" w:rsidRPr="00E6385A" w:rsidRDefault="00E6385A" w:rsidP="00E6385A">
      <w:pPr>
        <w:pStyle w:val="aff8"/>
        <w:rPr>
          <w:rFonts w:ascii="Times New Roman" w:hAnsi="Times New Roman" w:cs="Times New Roman"/>
          <w:sz w:val="28"/>
          <w:szCs w:val="28"/>
          <w:lang w:val="en-US"/>
        </w:rPr>
      </w:pPr>
      <w:r w:rsidRPr="00E6385A">
        <w:rPr>
          <w:rFonts w:ascii="Times New Roman" w:hAnsi="Times New Roman" w:cs="Times New Roman"/>
          <w:sz w:val="28"/>
          <w:szCs w:val="28"/>
        </w:rPr>
        <w:t>Класс</w:t>
      </w:r>
      <w:r w:rsidRPr="00E6385A">
        <w:rPr>
          <w:rFonts w:ascii="Times New Roman" w:hAnsi="Times New Roman" w:cs="Times New Roman"/>
          <w:sz w:val="28"/>
          <w:szCs w:val="28"/>
          <w:lang w:val="en-US"/>
        </w:rPr>
        <w:t xml:space="preserve"> </w:t>
      </w:r>
      <w:proofErr w:type="spellStart"/>
      <w:r w:rsidRPr="00E6385A">
        <w:rPr>
          <w:rFonts w:ascii="Times New Roman" w:hAnsi="Times New Roman" w:cs="Times New Roman"/>
          <w:sz w:val="28"/>
          <w:szCs w:val="28"/>
          <w:lang w:val="en-US"/>
        </w:rPr>
        <w:t>BinarySearchTree</w:t>
      </w:r>
      <w:proofErr w:type="spellEnd"/>
      <w:r w:rsidRPr="00E6385A">
        <w:rPr>
          <w:rFonts w:ascii="Times New Roman" w:hAnsi="Times New Roman" w:cs="Times New Roman"/>
          <w:sz w:val="28"/>
          <w:szCs w:val="28"/>
          <w:lang w:val="en-US"/>
        </w:rPr>
        <w:t>:</w:t>
      </w:r>
    </w:p>
    <w:p w14:paraId="4506249A"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p>
    <w:p w14:paraId="17B6F9C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class </w:t>
      </w:r>
      <w:proofErr w:type="spellStart"/>
      <w:r w:rsidRPr="00E6385A">
        <w:rPr>
          <w:rFonts w:ascii="Times New Roman" w:hAnsi="Times New Roman" w:cs="Times New Roman"/>
          <w:color w:val="548DD4" w:themeColor="text2" w:themeTint="99"/>
          <w:sz w:val="24"/>
          <w:szCs w:val="24"/>
          <w:lang w:val="en-US"/>
        </w:rPr>
        <w:t>BinarySearchTree</w:t>
      </w:r>
      <w:proofErr w:type="spellEnd"/>
      <w:r w:rsidRPr="00E6385A">
        <w:rPr>
          <w:rFonts w:ascii="Times New Roman" w:hAnsi="Times New Roman" w:cs="Times New Roman"/>
          <w:color w:val="548DD4" w:themeColor="text2" w:themeTint="99"/>
          <w:sz w:val="24"/>
          <w:szCs w:val="24"/>
          <w:lang w:val="en-US"/>
        </w:rPr>
        <w:t xml:space="preserve"> {</w:t>
      </w:r>
    </w:p>
    <w:p w14:paraId="6198BB8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private:</w:t>
      </w:r>
    </w:p>
    <w:p w14:paraId="3B5F1664"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lastRenderedPageBreak/>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root;</w:t>
      </w:r>
      <w:proofErr w:type="gramEnd"/>
    </w:p>
    <w:p w14:paraId="49EAC6D4"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insert(</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node, int </w:t>
      </w:r>
      <w:proofErr w:type="gramStart"/>
      <w:r w:rsidRPr="00E6385A">
        <w:rPr>
          <w:rFonts w:ascii="Times New Roman" w:hAnsi="Times New Roman" w:cs="Times New Roman"/>
          <w:color w:val="548DD4" w:themeColor="text2" w:themeTint="99"/>
          <w:sz w:val="24"/>
          <w:szCs w:val="24"/>
          <w:lang w:val="en-US"/>
        </w:rPr>
        <w:t>key) {</w:t>
      </w:r>
      <w:proofErr w:type="gramEnd"/>
    </w:p>
    <w:p w14:paraId="4EDA9E50"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(node == </w:t>
      </w:r>
      <w:proofErr w:type="spell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xml:space="preserve">) return new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(key</w:t>
      </w:r>
      <w:proofErr w:type="gramStart"/>
      <w:r w:rsidRPr="00E6385A">
        <w:rPr>
          <w:rFonts w:ascii="Times New Roman" w:hAnsi="Times New Roman" w:cs="Times New Roman"/>
          <w:color w:val="548DD4" w:themeColor="text2" w:themeTint="99"/>
          <w:sz w:val="24"/>
          <w:szCs w:val="24"/>
          <w:lang w:val="en-US"/>
        </w:rPr>
        <w:t>);</w:t>
      </w:r>
      <w:proofErr w:type="gramEnd"/>
    </w:p>
    <w:p w14:paraId="33F84119"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(key &lt; node-&gt;key) node-&gt;left = insert(node-&gt;left, key</w:t>
      </w:r>
      <w:proofErr w:type="gramStart"/>
      <w:r w:rsidRPr="00E6385A">
        <w:rPr>
          <w:rFonts w:ascii="Times New Roman" w:hAnsi="Times New Roman" w:cs="Times New Roman"/>
          <w:color w:val="548DD4" w:themeColor="text2" w:themeTint="99"/>
          <w:sz w:val="24"/>
          <w:szCs w:val="24"/>
          <w:lang w:val="en-US"/>
        </w:rPr>
        <w:t>);</w:t>
      </w:r>
      <w:proofErr w:type="gramEnd"/>
    </w:p>
    <w:p w14:paraId="55E63459"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else if (key &gt; node-&gt;key) node-&gt;right = insert(node-&gt;right, key</w:t>
      </w:r>
      <w:proofErr w:type="gramStart"/>
      <w:r w:rsidRPr="00E6385A">
        <w:rPr>
          <w:rFonts w:ascii="Times New Roman" w:hAnsi="Times New Roman" w:cs="Times New Roman"/>
          <w:color w:val="548DD4" w:themeColor="text2" w:themeTint="99"/>
          <w:sz w:val="24"/>
          <w:szCs w:val="24"/>
          <w:lang w:val="en-US"/>
        </w:rPr>
        <w:t>);</w:t>
      </w:r>
      <w:proofErr w:type="gramEnd"/>
    </w:p>
    <w:p w14:paraId="7B73131E"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node;</w:t>
      </w:r>
      <w:proofErr w:type="gramEnd"/>
    </w:p>
    <w:p w14:paraId="08B16F7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1A0E14F4"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search(</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node, int </w:t>
      </w:r>
      <w:proofErr w:type="gramStart"/>
      <w:r w:rsidRPr="00E6385A">
        <w:rPr>
          <w:rFonts w:ascii="Times New Roman" w:hAnsi="Times New Roman" w:cs="Times New Roman"/>
          <w:color w:val="548DD4" w:themeColor="text2" w:themeTint="99"/>
          <w:sz w:val="24"/>
          <w:szCs w:val="24"/>
          <w:lang w:val="en-US"/>
        </w:rPr>
        <w:t>key) {</w:t>
      </w:r>
      <w:proofErr w:type="gramEnd"/>
    </w:p>
    <w:p w14:paraId="29469D9F"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(node == </w:t>
      </w:r>
      <w:proofErr w:type="spell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xml:space="preserve"> || node-&gt;key == key) return </w:t>
      </w:r>
      <w:proofErr w:type="gramStart"/>
      <w:r w:rsidRPr="00E6385A">
        <w:rPr>
          <w:rFonts w:ascii="Times New Roman" w:hAnsi="Times New Roman" w:cs="Times New Roman"/>
          <w:color w:val="548DD4" w:themeColor="text2" w:themeTint="99"/>
          <w:sz w:val="24"/>
          <w:szCs w:val="24"/>
          <w:lang w:val="en-US"/>
        </w:rPr>
        <w:t>node;</w:t>
      </w:r>
      <w:proofErr w:type="gramEnd"/>
    </w:p>
    <w:p w14:paraId="1519B37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(key &lt; node-&gt;key) return search(node-&gt;left, key</w:t>
      </w:r>
      <w:proofErr w:type="gramStart"/>
      <w:r w:rsidRPr="00E6385A">
        <w:rPr>
          <w:rFonts w:ascii="Times New Roman" w:hAnsi="Times New Roman" w:cs="Times New Roman"/>
          <w:color w:val="548DD4" w:themeColor="text2" w:themeTint="99"/>
          <w:sz w:val="24"/>
          <w:szCs w:val="24"/>
          <w:lang w:val="en-US"/>
        </w:rPr>
        <w:t>);</w:t>
      </w:r>
      <w:proofErr w:type="gramEnd"/>
    </w:p>
    <w:p w14:paraId="1606490D"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search(node-&gt;right, key</w:t>
      </w:r>
      <w:proofErr w:type="gramStart"/>
      <w:r w:rsidRPr="00E6385A">
        <w:rPr>
          <w:rFonts w:ascii="Times New Roman" w:hAnsi="Times New Roman" w:cs="Times New Roman"/>
          <w:color w:val="548DD4" w:themeColor="text2" w:themeTint="99"/>
          <w:sz w:val="24"/>
          <w:szCs w:val="24"/>
          <w:lang w:val="en-US"/>
        </w:rPr>
        <w:t>);</w:t>
      </w:r>
      <w:proofErr w:type="gramEnd"/>
    </w:p>
    <w:p w14:paraId="0A2D3E62"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04BEF419"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spellStart"/>
      <w:proofErr w:type="gramStart"/>
      <w:r w:rsidRPr="00E6385A">
        <w:rPr>
          <w:rFonts w:ascii="Times New Roman" w:hAnsi="Times New Roman" w:cs="Times New Roman"/>
          <w:color w:val="548DD4" w:themeColor="text2" w:themeTint="99"/>
          <w:sz w:val="24"/>
          <w:szCs w:val="24"/>
          <w:lang w:val="en-US"/>
        </w:rPr>
        <w:t>minValueNode</w:t>
      </w:r>
      <w:proofErr w:type="spellEnd"/>
      <w:r w:rsidRPr="00E6385A">
        <w:rPr>
          <w:rFonts w:ascii="Times New Roman" w:hAnsi="Times New Roman" w:cs="Times New Roman"/>
          <w:color w:val="548DD4" w:themeColor="text2" w:themeTint="99"/>
          <w:sz w:val="24"/>
          <w:szCs w:val="24"/>
          <w:lang w:val="en-US"/>
        </w:rPr>
        <w:t>(</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node) {</w:t>
      </w:r>
      <w:proofErr w:type="gramEnd"/>
    </w:p>
    <w:p w14:paraId="2CA702EE"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current = </w:t>
      </w:r>
      <w:proofErr w:type="gramStart"/>
      <w:r w:rsidRPr="00E6385A">
        <w:rPr>
          <w:rFonts w:ascii="Times New Roman" w:hAnsi="Times New Roman" w:cs="Times New Roman"/>
          <w:color w:val="548DD4" w:themeColor="text2" w:themeTint="99"/>
          <w:sz w:val="24"/>
          <w:szCs w:val="24"/>
          <w:lang w:val="en-US"/>
        </w:rPr>
        <w:t>node;</w:t>
      </w:r>
      <w:proofErr w:type="gramEnd"/>
    </w:p>
    <w:p w14:paraId="1E281F82"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while (current &amp;&amp; current-&gt;</w:t>
      </w:r>
      <w:proofErr w:type="gramStart"/>
      <w:r w:rsidRPr="00E6385A">
        <w:rPr>
          <w:rFonts w:ascii="Times New Roman" w:hAnsi="Times New Roman" w:cs="Times New Roman"/>
          <w:color w:val="548DD4" w:themeColor="text2" w:themeTint="99"/>
          <w:sz w:val="24"/>
          <w:szCs w:val="24"/>
          <w:lang w:val="en-US"/>
        </w:rPr>
        <w:t>left !</w:t>
      </w:r>
      <w:proofErr w:type="gramEnd"/>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w:t>
      </w:r>
    </w:p>
    <w:p w14:paraId="044D76CD"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current = current-&gt;</w:t>
      </w:r>
      <w:proofErr w:type="gramStart"/>
      <w:r w:rsidRPr="00E6385A">
        <w:rPr>
          <w:rFonts w:ascii="Times New Roman" w:hAnsi="Times New Roman" w:cs="Times New Roman"/>
          <w:color w:val="548DD4" w:themeColor="text2" w:themeTint="99"/>
          <w:sz w:val="24"/>
          <w:szCs w:val="24"/>
          <w:lang w:val="en-US"/>
        </w:rPr>
        <w:t>left;</w:t>
      </w:r>
      <w:proofErr w:type="gramEnd"/>
    </w:p>
    <w:p w14:paraId="2AD34F4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current;</w:t>
      </w:r>
      <w:proofErr w:type="gramEnd"/>
    </w:p>
    <w:p w14:paraId="0794D7C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742661E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remove(</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root, int </w:t>
      </w:r>
      <w:proofErr w:type="gramStart"/>
      <w:r w:rsidRPr="00E6385A">
        <w:rPr>
          <w:rFonts w:ascii="Times New Roman" w:hAnsi="Times New Roman" w:cs="Times New Roman"/>
          <w:color w:val="548DD4" w:themeColor="text2" w:themeTint="99"/>
          <w:sz w:val="24"/>
          <w:szCs w:val="24"/>
          <w:lang w:val="en-US"/>
        </w:rPr>
        <w:t>key) {</w:t>
      </w:r>
      <w:proofErr w:type="gramEnd"/>
    </w:p>
    <w:p w14:paraId="7F86C3BD"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(root == </w:t>
      </w:r>
      <w:proofErr w:type="spell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root;</w:t>
      </w:r>
      <w:proofErr w:type="gramEnd"/>
    </w:p>
    <w:p w14:paraId="70102E5B"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(key &lt; root-&gt;key) root-&gt;left = remove(root-&gt;left, key</w:t>
      </w:r>
      <w:proofErr w:type="gramStart"/>
      <w:r w:rsidRPr="00E6385A">
        <w:rPr>
          <w:rFonts w:ascii="Times New Roman" w:hAnsi="Times New Roman" w:cs="Times New Roman"/>
          <w:color w:val="548DD4" w:themeColor="text2" w:themeTint="99"/>
          <w:sz w:val="24"/>
          <w:szCs w:val="24"/>
          <w:lang w:val="en-US"/>
        </w:rPr>
        <w:t>);</w:t>
      </w:r>
      <w:proofErr w:type="gramEnd"/>
    </w:p>
    <w:p w14:paraId="37CF4D46"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else if (key &gt; root-&gt;key) root-&gt;right = remove(root-&gt;right, key</w:t>
      </w:r>
      <w:proofErr w:type="gramStart"/>
      <w:r w:rsidRPr="00E6385A">
        <w:rPr>
          <w:rFonts w:ascii="Times New Roman" w:hAnsi="Times New Roman" w:cs="Times New Roman"/>
          <w:color w:val="548DD4" w:themeColor="text2" w:themeTint="99"/>
          <w:sz w:val="24"/>
          <w:szCs w:val="24"/>
          <w:lang w:val="en-US"/>
        </w:rPr>
        <w:t>);</w:t>
      </w:r>
      <w:proofErr w:type="gramEnd"/>
    </w:p>
    <w:p w14:paraId="26D445C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else {</w:t>
      </w:r>
    </w:p>
    <w:p w14:paraId="3885CAD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(root-&gt;left == </w:t>
      </w:r>
      <w:proofErr w:type="spell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w:t>
      </w:r>
    </w:p>
    <w:p w14:paraId="7FC39B5A"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temp = root-&gt;</w:t>
      </w:r>
      <w:proofErr w:type="gramStart"/>
      <w:r w:rsidRPr="00E6385A">
        <w:rPr>
          <w:rFonts w:ascii="Times New Roman" w:hAnsi="Times New Roman" w:cs="Times New Roman"/>
          <w:color w:val="548DD4" w:themeColor="text2" w:themeTint="99"/>
          <w:sz w:val="24"/>
          <w:szCs w:val="24"/>
          <w:lang w:val="en-US"/>
        </w:rPr>
        <w:t>right;</w:t>
      </w:r>
      <w:proofErr w:type="gramEnd"/>
    </w:p>
    <w:p w14:paraId="0E2BD890"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delete </w:t>
      </w:r>
      <w:proofErr w:type="gramStart"/>
      <w:r w:rsidRPr="00E6385A">
        <w:rPr>
          <w:rFonts w:ascii="Times New Roman" w:hAnsi="Times New Roman" w:cs="Times New Roman"/>
          <w:color w:val="548DD4" w:themeColor="text2" w:themeTint="99"/>
          <w:sz w:val="24"/>
          <w:szCs w:val="24"/>
          <w:lang w:val="en-US"/>
        </w:rPr>
        <w:t>root;</w:t>
      </w:r>
      <w:proofErr w:type="gramEnd"/>
    </w:p>
    <w:p w14:paraId="431FD25F"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temp;</w:t>
      </w:r>
      <w:proofErr w:type="gramEnd"/>
    </w:p>
    <w:p w14:paraId="36D659FC"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 else if (root-&gt;right == </w:t>
      </w:r>
      <w:proofErr w:type="spellStart"/>
      <w:proofErr w:type="gram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w:t>
      </w:r>
      <w:proofErr w:type="gramEnd"/>
    </w:p>
    <w:p w14:paraId="5846D95C"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temp = root-&gt;</w:t>
      </w:r>
      <w:proofErr w:type="gramStart"/>
      <w:r w:rsidRPr="00E6385A">
        <w:rPr>
          <w:rFonts w:ascii="Times New Roman" w:hAnsi="Times New Roman" w:cs="Times New Roman"/>
          <w:color w:val="548DD4" w:themeColor="text2" w:themeTint="99"/>
          <w:sz w:val="24"/>
          <w:szCs w:val="24"/>
          <w:lang w:val="en-US"/>
        </w:rPr>
        <w:t>left;</w:t>
      </w:r>
      <w:proofErr w:type="gramEnd"/>
    </w:p>
    <w:p w14:paraId="310D7CD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delete </w:t>
      </w:r>
      <w:proofErr w:type="gramStart"/>
      <w:r w:rsidRPr="00E6385A">
        <w:rPr>
          <w:rFonts w:ascii="Times New Roman" w:hAnsi="Times New Roman" w:cs="Times New Roman"/>
          <w:color w:val="548DD4" w:themeColor="text2" w:themeTint="99"/>
          <w:sz w:val="24"/>
          <w:szCs w:val="24"/>
          <w:lang w:val="en-US"/>
        </w:rPr>
        <w:t>root;</w:t>
      </w:r>
      <w:proofErr w:type="gramEnd"/>
    </w:p>
    <w:p w14:paraId="6D7ACC1F"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temp;</w:t>
      </w:r>
      <w:proofErr w:type="gramEnd"/>
    </w:p>
    <w:p w14:paraId="1AF5ABD0"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5DCD096D"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temp = </w:t>
      </w:r>
      <w:proofErr w:type="spellStart"/>
      <w:r w:rsidRPr="00E6385A">
        <w:rPr>
          <w:rFonts w:ascii="Times New Roman" w:hAnsi="Times New Roman" w:cs="Times New Roman"/>
          <w:color w:val="548DD4" w:themeColor="text2" w:themeTint="99"/>
          <w:sz w:val="24"/>
          <w:szCs w:val="24"/>
          <w:lang w:val="en-US"/>
        </w:rPr>
        <w:t>minValueNode</w:t>
      </w:r>
      <w:proofErr w:type="spellEnd"/>
      <w:r w:rsidRPr="00E6385A">
        <w:rPr>
          <w:rFonts w:ascii="Times New Roman" w:hAnsi="Times New Roman" w:cs="Times New Roman"/>
          <w:color w:val="548DD4" w:themeColor="text2" w:themeTint="99"/>
          <w:sz w:val="24"/>
          <w:szCs w:val="24"/>
          <w:lang w:val="en-US"/>
        </w:rPr>
        <w:t>(root-&gt;right</w:t>
      </w:r>
      <w:proofErr w:type="gramStart"/>
      <w:r w:rsidRPr="00E6385A">
        <w:rPr>
          <w:rFonts w:ascii="Times New Roman" w:hAnsi="Times New Roman" w:cs="Times New Roman"/>
          <w:color w:val="548DD4" w:themeColor="text2" w:themeTint="99"/>
          <w:sz w:val="24"/>
          <w:szCs w:val="24"/>
          <w:lang w:val="en-US"/>
        </w:rPr>
        <w:t>);</w:t>
      </w:r>
      <w:proofErr w:type="gramEnd"/>
    </w:p>
    <w:p w14:paraId="1DEF83A6"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root-&gt;key = temp-&gt;</w:t>
      </w:r>
      <w:proofErr w:type="gramStart"/>
      <w:r w:rsidRPr="00E6385A">
        <w:rPr>
          <w:rFonts w:ascii="Times New Roman" w:hAnsi="Times New Roman" w:cs="Times New Roman"/>
          <w:color w:val="548DD4" w:themeColor="text2" w:themeTint="99"/>
          <w:sz w:val="24"/>
          <w:szCs w:val="24"/>
          <w:lang w:val="en-US"/>
        </w:rPr>
        <w:t>key;</w:t>
      </w:r>
      <w:proofErr w:type="gramEnd"/>
    </w:p>
    <w:p w14:paraId="089A441C"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root-&gt;right = remove(root-&gt;right, temp-&gt;key</w:t>
      </w:r>
      <w:proofErr w:type="gramStart"/>
      <w:r w:rsidRPr="00E6385A">
        <w:rPr>
          <w:rFonts w:ascii="Times New Roman" w:hAnsi="Times New Roman" w:cs="Times New Roman"/>
          <w:color w:val="548DD4" w:themeColor="text2" w:themeTint="99"/>
          <w:sz w:val="24"/>
          <w:szCs w:val="24"/>
          <w:lang w:val="en-US"/>
        </w:rPr>
        <w:t>);</w:t>
      </w:r>
      <w:proofErr w:type="gramEnd"/>
    </w:p>
    <w:p w14:paraId="2133A09E"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54A59AF3"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root;</w:t>
      </w:r>
      <w:proofErr w:type="gramEnd"/>
    </w:p>
    <w:p w14:paraId="7036360A"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6AC40EB3"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void</w:t>
      </w:r>
      <w:proofErr w:type="gram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clear(</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node) {</w:t>
      </w:r>
      <w:proofErr w:type="gramEnd"/>
    </w:p>
    <w:p w14:paraId="7E74C69C"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(node == </w:t>
      </w:r>
      <w:proofErr w:type="spell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return;</w:t>
      </w:r>
      <w:proofErr w:type="gramEnd"/>
    </w:p>
    <w:p w14:paraId="60F449DA"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clear(node-&gt;left</w:t>
      </w:r>
      <w:proofErr w:type="gramStart"/>
      <w:r w:rsidRPr="00E6385A">
        <w:rPr>
          <w:rFonts w:ascii="Times New Roman" w:hAnsi="Times New Roman" w:cs="Times New Roman"/>
          <w:color w:val="548DD4" w:themeColor="text2" w:themeTint="99"/>
          <w:sz w:val="24"/>
          <w:szCs w:val="24"/>
          <w:lang w:val="en-US"/>
        </w:rPr>
        <w:t>);</w:t>
      </w:r>
      <w:proofErr w:type="gramEnd"/>
    </w:p>
    <w:p w14:paraId="16C221B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clear(node-&gt;right</w:t>
      </w:r>
      <w:proofErr w:type="gramStart"/>
      <w:r w:rsidRPr="00E6385A">
        <w:rPr>
          <w:rFonts w:ascii="Times New Roman" w:hAnsi="Times New Roman" w:cs="Times New Roman"/>
          <w:color w:val="548DD4" w:themeColor="text2" w:themeTint="99"/>
          <w:sz w:val="24"/>
          <w:szCs w:val="24"/>
          <w:lang w:val="en-US"/>
        </w:rPr>
        <w:t>);</w:t>
      </w:r>
      <w:proofErr w:type="gramEnd"/>
    </w:p>
    <w:p w14:paraId="30942413"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delete </w:t>
      </w:r>
      <w:proofErr w:type="gramStart"/>
      <w:r w:rsidRPr="00E6385A">
        <w:rPr>
          <w:rFonts w:ascii="Times New Roman" w:hAnsi="Times New Roman" w:cs="Times New Roman"/>
          <w:color w:val="548DD4" w:themeColor="text2" w:themeTint="99"/>
          <w:sz w:val="24"/>
          <w:szCs w:val="24"/>
          <w:lang w:val="en-US"/>
        </w:rPr>
        <w:t>node;</w:t>
      </w:r>
      <w:proofErr w:type="gramEnd"/>
    </w:p>
    <w:p w14:paraId="3E38C864"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236C75DA"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public:</w:t>
      </w:r>
    </w:p>
    <w:p w14:paraId="12F1F7A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proofErr w:type="gramStart"/>
      <w:r w:rsidRPr="00E6385A">
        <w:rPr>
          <w:rFonts w:ascii="Times New Roman" w:hAnsi="Times New Roman" w:cs="Times New Roman"/>
          <w:color w:val="548DD4" w:themeColor="text2" w:themeTint="99"/>
          <w:sz w:val="24"/>
          <w:szCs w:val="24"/>
          <w:lang w:val="en-US"/>
        </w:rPr>
        <w:t>BinarySearchTree</w:t>
      </w:r>
      <w:proofErr w:type="spellEnd"/>
      <w:r w:rsidRPr="00E6385A">
        <w:rPr>
          <w:rFonts w:ascii="Times New Roman" w:hAnsi="Times New Roman" w:cs="Times New Roman"/>
          <w:color w:val="548DD4" w:themeColor="text2" w:themeTint="99"/>
          <w:sz w:val="24"/>
          <w:szCs w:val="24"/>
          <w:lang w:val="en-US"/>
        </w:rPr>
        <w:t>() :</w:t>
      </w:r>
      <w:proofErr w:type="gramEnd"/>
      <w:r w:rsidRPr="00E6385A">
        <w:rPr>
          <w:rFonts w:ascii="Times New Roman" w:hAnsi="Times New Roman" w:cs="Times New Roman"/>
          <w:color w:val="548DD4" w:themeColor="text2" w:themeTint="99"/>
          <w:sz w:val="24"/>
          <w:szCs w:val="24"/>
          <w:lang w:val="en-US"/>
        </w:rPr>
        <w:t xml:space="preserve"> root(</w:t>
      </w:r>
      <w:proofErr w:type="spellStart"/>
      <w:proofErr w:type="gram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w:t>
      </w:r>
      <w:proofErr w:type="gramEnd"/>
    </w:p>
    <w:p w14:paraId="67B671C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lastRenderedPageBreak/>
        <w:t xml:space="preserve">    ~</w:t>
      </w:r>
      <w:proofErr w:type="spellStart"/>
      <w:proofErr w:type="gramStart"/>
      <w:r w:rsidRPr="00E6385A">
        <w:rPr>
          <w:rFonts w:ascii="Times New Roman" w:hAnsi="Times New Roman" w:cs="Times New Roman"/>
          <w:color w:val="548DD4" w:themeColor="text2" w:themeTint="99"/>
          <w:sz w:val="24"/>
          <w:szCs w:val="24"/>
          <w:lang w:val="en-US"/>
        </w:rPr>
        <w:t>BinarySearchTree</w:t>
      </w:r>
      <w:proofErr w:type="spellEnd"/>
      <w:r w:rsidRPr="00E6385A">
        <w:rPr>
          <w:rFonts w:ascii="Times New Roman" w:hAnsi="Times New Roman" w:cs="Times New Roman"/>
          <w:color w:val="548DD4" w:themeColor="text2" w:themeTint="99"/>
          <w:sz w:val="24"/>
          <w:szCs w:val="24"/>
          <w:lang w:val="en-US"/>
        </w:rPr>
        <w:t>(</w:t>
      </w:r>
      <w:proofErr w:type="gram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 clear</w:t>
      </w:r>
      <w:proofErr w:type="gramEnd"/>
      <w:r w:rsidRPr="00E6385A">
        <w:rPr>
          <w:rFonts w:ascii="Times New Roman" w:hAnsi="Times New Roman" w:cs="Times New Roman"/>
          <w:color w:val="548DD4" w:themeColor="text2" w:themeTint="99"/>
          <w:sz w:val="24"/>
          <w:szCs w:val="24"/>
          <w:lang w:val="en-US"/>
        </w:rPr>
        <w:t>(root)</w:t>
      </w:r>
      <w:proofErr w:type="gramStart"/>
      <w:r w:rsidRPr="00E6385A">
        <w:rPr>
          <w:rFonts w:ascii="Times New Roman" w:hAnsi="Times New Roman" w:cs="Times New Roman"/>
          <w:color w:val="548DD4" w:themeColor="text2" w:themeTint="99"/>
          <w:sz w:val="24"/>
          <w:szCs w:val="24"/>
          <w:lang w:val="en-US"/>
        </w:rPr>
        <w:t>; }</w:t>
      </w:r>
      <w:proofErr w:type="gramEnd"/>
    </w:p>
    <w:p w14:paraId="5D3783EE"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void </w:t>
      </w:r>
      <w:proofErr w:type="gramStart"/>
      <w:r w:rsidRPr="00E6385A">
        <w:rPr>
          <w:rFonts w:ascii="Times New Roman" w:hAnsi="Times New Roman" w:cs="Times New Roman"/>
          <w:color w:val="548DD4" w:themeColor="text2" w:themeTint="99"/>
          <w:sz w:val="24"/>
          <w:szCs w:val="24"/>
          <w:lang w:val="en-US"/>
        </w:rPr>
        <w:t>insert(</w:t>
      </w:r>
      <w:proofErr w:type="gramEnd"/>
      <w:r w:rsidRPr="00E6385A">
        <w:rPr>
          <w:rFonts w:ascii="Times New Roman" w:hAnsi="Times New Roman" w:cs="Times New Roman"/>
          <w:color w:val="548DD4" w:themeColor="text2" w:themeTint="99"/>
          <w:sz w:val="24"/>
          <w:szCs w:val="24"/>
          <w:lang w:val="en-US"/>
        </w:rPr>
        <w:t xml:space="preserve">int key) </w:t>
      </w:r>
      <w:proofErr w:type="gramStart"/>
      <w:r w:rsidRPr="00E6385A">
        <w:rPr>
          <w:rFonts w:ascii="Times New Roman" w:hAnsi="Times New Roman" w:cs="Times New Roman"/>
          <w:color w:val="548DD4" w:themeColor="text2" w:themeTint="99"/>
          <w:sz w:val="24"/>
          <w:szCs w:val="24"/>
          <w:lang w:val="en-US"/>
        </w:rPr>
        <w:t>{ root</w:t>
      </w:r>
      <w:proofErr w:type="gramEnd"/>
      <w:r w:rsidRPr="00E6385A">
        <w:rPr>
          <w:rFonts w:ascii="Times New Roman" w:hAnsi="Times New Roman" w:cs="Times New Roman"/>
          <w:color w:val="548DD4" w:themeColor="text2" w:themeTint="99"/>
          <w:sz w:val="24"/>
          <w:szCs w:val="24"/>
          <w:lang w:val="en-US"/>
        </w:rPr>
        <w:t xml:space="preserve"> = </w:t>
      </w:r>
      <w:proofErr w:type="gramStart"/>
      <w:r w:rsidRPr="00E6385A">
        <w:rPr>
          <w:rFonts w:ascii="Times New Roman" w:hAnsi="Times New Roman" w:cs="Times New Roman"/>
          <w:color w:val="548DD4" w:themeColor="text2" w:themeTint="99"/>
          <w:sz w:val="24"/>
          <w:szCs w:val="24"/>
          <w:lang w:val="en-US"/>
        </w:rPr>
        <w:t>insert(</w:t>
      </w:r>
      <w:proofErr w:type="gramEnd"/>
      <w:r w:rsidRPr="00E6385A">
        <w:rPr>
          <w:rFonts w:ascii="Times New Roman" w:hAnsi="Times New Roman" w:cs="Times New Roman"/>
          <w:color w:val="548DD4" w:themeColor="text2" w:themeTint="99"/>
          <w:sz w:val="24"/>
          <w:szCs w:val="24"/>
          <w:lang w:val="en-US"/>
        </w:rPr>
        <w:t>root, key)</w:t>
      </w:r>
      <w:proofErr w:type="gramStart"/>
      <w:r w:rsidRPr="00E6385A">
        <w:rPr>
          <w:rFonts w:ascii="Times New Roman" w:hAnsi="Times New Roman" w:cs="Times New Roman"/>
          <w:color w:val="548DD4" w:themeColor="text2" w:themeTint="99"/>
          <w:sz w:val="24"/>
          <w:szCs w:val="24"/>
          <w:lang w:val="en-US"/>
        </w:rPr>
        <w:t>; }</w:t>
      </w:r>
      <w:proofErr w:type="gramEnd"/>
    </w:p>
    <w:p w14:paraId="35CD3AD9"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search(</w:t>
      </w:r>
      <w:proofErr w:type="gramEnd"/>
      <w:r w:rsidRPr="00E6385A">
        <w:rPr>
          <w:rFonts w:ascii="Times New Roman" w:hAnsi="Times New Roman" w:cs="Times New Roman"/>
          <w:color w:val="548DD4" w:themeColor="text2" w:themeTint="99"/>
          <w:sz w:val="24"/>
          <w:szCs w:val="24"/>
          <w:lang w:val="en-US"/>
        </w:rPr>
        <w:t xml:space="preserve">int key) </w:t>
      </w:r>
      <w:proofErr w:type="gramStart"/>
      <w:r w:rsidRPr="00E6385A">
        <w:rPr>
          <w:rFonts w:ascii="Times New Roman" w:hAnsi="Times New Roman" w:cs="Times New Roman"/>
          <w:color w:val="548DD4" w:themeColor="text2" w:themeTint="99"/>
          <w:sz w:val="24"/>
          <w:szCs w:val="24"/>
          <w:lang w:val="en-US"/>
        </w:rPr>
        <w:t>{ return</w:t>
      </w:r>
      <w:proofErr w:type="gram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search(</w:t>
      </w:r>
      <w:proofErr w:type="gramEnd"/>
      <w:r w:rsidRPr="00E6385A">
        <w:rPr>
          <w:rFonts w:ascii="Times New Roman" w:hAnsi="Times New Roman" w:cs="Times New Roman"/>
          <w:color w:val="548DD4" w:themeColor="text2" w:themeTint="99"/>
          <w:sz w:val="24"/>
          <w:szCs w:val="24"/>
          <w:lang w:val="en-US"/>
        </w:rPr>
        <w:t>root, key)</w:t>
      </w:r>
      <w:proofErr w:type="gramStart"/>
      <w:r w:rsidRPr="00E6385A">
        <w:rPr>
          <w:rFonts w:ascii="Times New Roman" w:hAnsi="Times New Roman" w:cs="Times New Roman"/>
          <w:color w:val="548DD4" w:themeColor="text2" w:themeTint="99"/>
          <w:sz w:val="24"/>
          <w:szCs w:val="24"/>
          <w:lang w:val="en-US"/>
        </w:rPr>
        <w:t>; }</w:t>
      </w:r>
      <w:proofErr w:type="gramEnd"/>
    </w:p>
    <w:p w14:paraId="1D575433"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void </w:t>
      </w:r>
      <w:proofErr w:type="gramStart"/>
      <w:r w:rsidRPr="00E6385A">
        <w:rPr>
          <w:rFonts w:ascii="Times New Roman" w:hAnsi="Times New Roman" w:cs="Times New Roman"/>
          <w:color w:val="548DD4" w:themeColor="text2" w:themeTint="99"/>
          <w:sz w:val="24"/>
          <w:szCs w:val="24"/>
          <w:lang w:val="en-US"/>
        </w:rPr>
        <w:t>remove(</w:t>
      </w:r>
      <w:proofErr w:type="gramEnd"/>
      <w:r w:rsidRPr="00E6385A">
        <w:rPr>
          <w:rFonts w:ascii="Times New Roman" w:hAnsi="Times New Roman" w:cs="Times New Roman"/>
          <w:color w:val="548DD4" w:themeColor="text2" w:themeTint="99"/>
          <w:sz w:val="24"/>
          <w:szCs w:val="24"/>
          <w:lang w:val="en-US"/>
        </w:rPr>
        <w:t xml:space="preserve">int key) </w:t>
      </w:r>
      <w:proofErr w:type="gramStart"/>
      <w:r w:rsidRPr="00E6385A">
        <w:rPr>
          <w:rFonts w:ascii="Times New Roman" w:hAnsi="Times New Roman" w:cs="Times New Roman"/>
          <w:color w:val="548DD4" w:themeColor="text2" w:themeTint="99"/>
          <w:sz w:val="24"/>
          <w:szCs w:val="24"/>
          <w:lang w:val="en-US"/>
        </w:rPr>
        <w:t>{ root</w:t>
      </w:r>
      <w:proofErr w:type="gramEnd"/>
      <w:r w:rsidRPr="00E6385A">
        <w:rPr>
          <w:rFonts w:ascii="Times New Roman" w:hAnsi="Times New Roman" w:cs="Times New Roman"/>
          <w:color w:val="548DD4" w:themeColor="text2" w:themeTint="99"/>
          <w:sz w:val="24"/>
          <w:szCs w:val="24"/>
          <w:lang w:val="en-US"/>
        </w:rPr>
        <w:t xml:space="preserve"> = </w:t>
      </w:r>
      <w:proofErr w:type="gramStart"/>
      <w:r w:rsidRPr="00E6385A">
        <w:rPr>
          <w:rFonts w:ascii="Times New Roman" w:hAnsi="Times New Roman" w:cs="Times New Roman"/>
          <w:color w:val="548DD4" w:themeColor="text2" w:themeTint="99"/>
          <w:sz w:val="24"/>
          <w:szCs w:val="24"/>
          <w:lang w:val="en-US"/>
        </w:rPr>
        <w:t>remove(</w:t>
      </w:r>
      <w:proofErr w:type="gramEnd"/>
      <w:r w:rsidRPr="00E6385A">
        <w:rPr>
          <w:rFonts w:ascii="Times New Roman" w:hAnsi="Times New Roman" w:cs="Times New Roman"/>
          <w:color w:val="548DD4" w:themeColor="text2" w:themeTint="99"/>
          <w:sz w:val="24"/>
          <w:szCs w:val="24"/>
          <w:lang w:val="en-US"/>
        </w:rPr>
        <w:t>root, key)</w:t>
      </w:r>
      <w:proofErr w:type="gramStart"/>
      <w:r w:rsidRPr="00E6385A">
        <w:rPr>
          <w:rFonts w:ascii="Times New Roman" w:hAnsi="Times New Roman" w:cs="Times New Roman"/>
          <w:color w:val="548DD4" w:themeColor="text2" w:themeTint="99"/>
          <w:sz w:val="24"/>
          <w:szCs w:val="24"/>
          <w:lang w:val="en-US"/>
        </w:rPr>
        <w:t>; }</w:t>
      </w:r>
      <w:proofErr w:type="gramEnd"/>
    </w:p>
    <w:p w14:paraId="3A45F94D"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void </w:t>
      </w:r>
      <w:proofErr w:type="gramStart"/>
      <w:r w:rsidRPr="00E6385A">
        <w:rPr>
          <w:rFonts w:ascii="Times New Roman" w:hAnsi="Times New Roman" w:cs="Times New Roman"/>
          <w:color w:val="548DD4" w:themeColor="text2" w:themeTint="99"/>
          <w:sz w:val="24"/>
          <w:szCs w:val="24"/>
          <w:lang w:val="en-US"/>
        </w:rPr>
        <w:t>clear(</w:t>
      </w:r>
      <w:proofErr w:type="gram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 clear</w:t>
      </w:r>
      <w:proofErr w:type="gramEnd"/>
      <w:r w:rsidRPr="00E6385A">
        <w:rPr>
          <w:rFonts w:ascii="Times New Roman" w:hAnsi="Times New Roman" w:cs="Times New Roman"/>
          <w:color w:val="548DD4" w:themeColor="text2" w:themeTint="99"/>
          <w:sz w:val="24"/>
          <w:szCs w:val="24"/>
          <w:lang w:val="en-US"/>
        </w:rPr>
        <w:t xml:space="preserve">(root); root = </w:t>
      </w:r>
      <w:proofErr w:type="spellStart"/>
      <w:r w:rsidRPr="00E6385A">
        <w:rPr>
          <w:rFonts w:ascii="Times New Roman" w:hAnsi="Times New Roman" w:cs="Times New Roman"/>
          <w:color w:val="548DD4" w:themeColor="text2" w:themeTint="99"/>
          <w:sz w:val="24"/>
          <w:szCs w:val="24"/>
          <w:lang w:val="en-US"/>
        </w:rPr>
        <w:t>nullptr</w:t>
      </w:r>
      <w:proofErr w:type="spellEnd"/>
      <w:proofErr w:type="gramStart"/>
      <w:r w:rsidRPr="00E6385A">
        <w:rPr>
          <w:rFonts w:ascii="Times New Roman" w:hAnsi="Times New Roman" w:cs="Times New Roman"/>
          <w:color w:val="548DD4" w:themeColor="text2" w:themeTint="99"/>
          <w:sz w:val="24"/>
          <w:szCs w:val="24"/>
          <w:lang w:val="en-US"/>
        </w:rPr>
        <w:t>; }</w:t>
      </w:r>
      <w:proofErr w:type="gramEnd"/>
    </w:p>
    <w:p w14:paraId="2979D17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proofErr w:type="gramStart"/>
      <w:r w:rsidRPr="00E6385A">
        <w:rPr>
          <w:rFonts w:ascii="Times New Roman" w:hAnsi="Times New Roman" w:cs="Times New Roman"/>
          <w:color w:val="548DD4" w:themeColor="text2" w:themeTint="99"/>
          <w:sz w:val="24"/>
          <w:szCs w:val="24"/>
          <w:lang w:val="en-US"/>
        </w:rPr>
        <w:t>};</w:t>
      </w:r>
      <w:proofErr w:type="gramEnd"/>
    </w:p>
    <w:p w14:paraId="4165C1E9"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p>
    <w:p w14:paraId="77CCCEE6" w14:textId="77777777" w:rsidR="00E6385A" w:rsidRPr="00E6385A" w:rsidRDefault="00E6385A" w:rsidP="00E6385A">
      <w:pPr>
        <w:pStyle w:val="aff8"/>
        <w:rPr>
          <w:rFonts w:ascii="Times New Roman" w:hAnsi="Times New Roman" w:cs="Times New Roman"/>
          <w:sz w:val="28"/>
          <w:szCs w:val="28"/>
          <w:lang w:val="en-US"/>
        </w:rPr>
      </w:pPr>
      <w:r w:rsidRPr="00E6385A">
        <w:rPr>
          <w:rFonts w:ascii="Times New Roman" w:hAnsi="Times New Roman" w:cs="Times New Roman"/>
          <w:sz w:val="28"/>
          <w:szCs w:val="28"/>
        </w:rPr>
        <w:t>Класс</w:t>
      </w:r>
      <w:r w:rsidRPr="00E6385A">
        <w:rPr>
          <w:rFonts w:ascii="Times New Roman" w:hAnsi="Times New Roman" w:cs="Times New Roman"/>
          <w:sz w:val="28"/>
          <w:szCs w:val="28"/>
          <w:lang w:val="en-US"/>
        </w:rPr>
        <w:t xml:space="preserve"> </w:t>
      </w:r>
      <w:proofErr w:type="spellStart"/>
      <w:r w:rsidRPr="00E6385A">
        <w:rPr>
          <w:rFonts w:ascii="Times New Roman" w:hAnsi="Times New Roman" w:cs="Times New Roman"/>
          <w:sz w:val="28"/>
          <w:szCs w:val="28"/>
          <w:lang w:val="en-US"/>
        </w:rPr>
        <w:t>AVLTree</w:t>
      </w:r>
      <w:proofErr w:type="spellEnd"/>
      <w:r w:rsidRPr="00E6385A">
        <w:rPr>
          <w:rFonts w:ascii="Times New Roman" w:hAnsi="Times New Roman" w:cs="Times New Roman"/>
          <w:sz w:val="28"/>
          <w:szCs w:val="28"/>
          <w:lang w:val="en-US"/>
        </w:rPr>
        <w:t xml:space="preserve"> (</w:t>
      </w:r>
      <w:r w:rsidRPr="00E6385A">
        <w:rPr>
          <w:rFonts w:ascii="Times New Roman" w:hAnsi="Times New Roman" w:cs="Times New Roman"/>
          <w:sz w:val="28"/>
          <w:szCs w:val="28"/>
        </w:rPr>
        <w:t>ключевые</w:t>
      </w:r>
      <w:r w:rsidRPr="00E6385A">
        <w:rPr>
          <w:rFonts w:ascii="Times New Roman" w:hAnsi="Times New Roman" w:cs="Times New Roman"/>
          <w:sz w:val="28"/>
          <w:szCs w:val="28"/>
          <w:lang w:val="en-US"/>
        </w:rPr>
        <w:t xml:space="preserve"> </w:t>
      </w:r>
      <w:r w:rsidRPr="00E6385A">
        <w:rPr>
          <w:rFonts w:ascii="Times New Roman" w:hAnsi="Times New Roman" w:cs="Times New Roman"/>
          <w:sz w:val="28"/>
          <w:szCs w:val="28"/>
        </w:rPr>
        <w:t>методы</w:t>
      </w:r>
      <w:r w:rsidRPr="00E6385A">
        <w:rPr>
          <w:rFonts w:ascii="Times New Roman" w:hAnsi="Times New Roman" w:cs="Times New Roman"/>
          <w:sz w:val="28"/>
          <w:szCs w:val="28"/>
          <w:lang w:val="en-US"/>
        </w:rPr>
        <w:t>):</w:t>
      </w:r>
    </w:p>
    <w:p w14:paraId="072A43CC"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p>
    <w:p w14:paraId="7B778E7F"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class </w:t>
      </w:r>
      <w:proofErr w:type="spellStart"/>
      <w:r w:rsidRPr="00E6385A">
        <w:rPr>
          <w:rFonts w:ascii="Times New Roman" w:hAnsi="Times New Roman" w:cs="Times New Roman"/>
          <w:color w:val="548DD4" w:themeColor="text2" w:themeTint="99"/>
          <w:sz w:val="24"/>
          <w:szCs w:val="24"/>
          <w:lang w:val="en-US"/>
        </w:rPr>
        <w:t>AVLTree</w:t>
      </w:r>
      <w:proofErr w:type="spellEnd"/>
      <w:r w:rsidRPr="00E6385A">
        <w:rPr>
          <w:rFonts w:ascii="Times New Roman" w:hAnsi="Times New Roman" w:cs="Times New Roman"/>
          <w:color w:val="548DD4" w:themeColor="text2" w:themeTint="99"/>
          <w:sz w:val="24"/>
          <w:szCs w:val="24"/>
          <w:lang w:val="en-US"/>
        </w:rPr>
        <w:t xml:space="preserve"> {</w:t>
      </w:r>
    </w:p>
    <w:p w14:paraId="34A2907A"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private:</w:t>
      </w:r>
    </w:p>
    <w:p w14:paraId="5B8D795A"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int </w:t>
      </w:r>
      <w:proofErr w:type="gramStart"/>
      <w:r w:rsidRPr="00E6385A">
        <w:rPr>
          <w:rFonts w:ascii="Times New Roman" w:hAnsi="Times New Roman" w:cs="Times New Roman"/>
          <w:color w:val="548DD4" w:themeColor="text2" w:themeTint="99"/>
          <w:sz w:val="24"/>
          <w:szCs w:val="24"/>
          <w:lang w:val="en-US"/>
        </w:rPr>
        <w:t>height(</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node) </w:t>
      </w:r>
      <w:proofErr w:type="gramStart"/>
      <w:r w:rsidRPr="00E6385A">
        <w:rPr>
          <w:rFonts w:ascii="Times New Roman" w:hAnsi="Times New Roman" w:cs="Times New Roman"/>
          <w:color w:val="548DD4" w:themeColor="text2" w:themeTint="99"/>
          <w:sz w:val="24"/>
          <w:szCs w:val="24"/>
          <w:lang w:val="en-US"/>
        </w:rPr>
        <w:t>{ return</w:t>
      </w:r>
      <w:proofErr w:type="gram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node ?</w:t>
      </w:r>
      <w:proofErr w:type="gramEnd"/>
      <w:r w:rsidRPr="00E6385A">
        <w:rPr>
          <w:rFonts w:ascii="Times New Roman" w:hAnsi="Times New Roman" w:cs="Times New Roman"/>
          <w:color w:val="548DD4" w:themeColor="text2" w:themeTint="99"/>
          <w:sz w:val="24"/>
          <w:szCs w:val="24"/>
          <w:lang w:val="en-US"/>
        </w:rPr>
        <w:t xml:space="preserve"> node-&gt;</w:t>
      </w:r>
      <w:proofErr w:type="gramStart"/>
      <w:r w:rsidRPr="00E6385A">
        <w:rPr>
          <w:rFonts w:ascii="Times New Roman" w:hAnsi="Times New Roman" w:cs="Times New Roman"/>
          <w:color w:val="548DD4" w:themeColor="text2" w:themeTint="99"/>
          <w:sz w:val="24"/>
          <w:szCs w:val="24"/>
          <w:lang w:val="en-US"/>
        </w:rPr>
        <w:t>height :</w:t>
      </w:r>
      <w:proofErr w:type="gramEnd"/>
      <w:r w:rsidRPr="00E6385A">
        <w:rPr>
          <w:rFonts w:ascii="Times New Roman" w:hAnsi="Times New Roman" w:cs="Times New Roman"/>
          <w:color w:val="548DD4" w:themeColor="text2" w:themeTint="99"/>
          <w:sz w:val="24"/>
          <w:szCs w:val="24"/>
          <w:lang w:val="en-US"/>
        </w:rPr>
        <w:t xml:space="preserve"> 0</w:t>
      </w:r>
      <w:proofErr w:type="gramStart"/>
      <w:r w:rsidRPr="00E6385A">
        <w:rPr>
          <w:rFonts w:ascii="Times New Roman" w:hAnsi="Times New Roman" w:cs="Times New Roman"/>
          <w:color w:val="548DD4" w:themeColor="text2" w:themeTint="99"/>
          <w:sz w:val="24"/>
          <w:szCs w:val="24"/>
          <w:lang w:val="en-US"/>
        </w:rPr>
        <w:t>; }</w:t>
      </w:r>
      <w:proofErr w:type="gramEnd"/>
    </w:p>
    <w:p w14:paraId="5D755426"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int </w:t>
      </w:r>
      <w:proofErr w:type="spellStart"/>
      <w:proofErr w:type="gramStart"/>
      <w:r w:rsidRPr="00E6385A">
        <w:rPr>
          <w:rFonts w:ascii="Times New Roman" w:hAnsi="Times New Roman" w:cs="Times New Roman"/>
          <w:color w:val="548DD4" w:themeColor="text2" w:themeTint="99"/>
          <w:sz w:val="24"/>
          <w:szCs w:val="24"/>
          <w:lang w:val="en-US"/>
        </w:rPr>
        <w:t>balanceFactor</w:t>
      </w:r>
      <w:proofErr w:type="spellEnd"/>
      <w:r w:rsidRPr="00E6385A">
        <w:rPr>
          <w:rFonts w:ascii="Times New Roman" w:hAnsi="Times New Roman" w:cs="Times New Roman"/>
          <w:color w:val="548DD4" w:themeColor="text2" w:themeTint="99"/>
          <w:sz w:val="24"/>
          <w:szCs w:val="24"/>
          <w:lang w:val="en-US"/>
        </w:rPr>
        <w:t>(</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node) { </w:t>
      </w:r>
    </w:p>
    <w:p w14:paraId="792A2991"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node ?</w:t>
      </w:r>
      <w:proofErr w:type="gramEnd"/>
      <w:r w:rsidRPr="00E6385A">
        <w:rPr>
          <w:rFonts w:ascii="Times New Roman" w:hAnsi="Times New Roman" w:cs="Times New Roman"/>
          <w:color w:val="548DD4" w:themeColor="text2" w:themeTint="99"/>
          <w:sz w:val="24"/>
          <w:szCs w:val="24"/>
          <w:lang w:val="en-US"/>
        </w:rPr>
        <w:t xml:space="preserve"> height(node-&gt;left) - height(node-&gt;right</w:t>
      </w:r>
      <w:proofErr w:type="gramStart"/>
      <w:r w:rsidRPr="00E6385A">
        <w:rPr>
          <w:rFonts w:ascii="Times New Roman" w:hAnsi="Times New Roman" w:cs="Times New Roman"/>
          <w:color w:val="548DD4" w:themeColor="text2" w:themeTint="99"/>
          <w:sz w:val="24"/>
          <w:szCs w:val="24"/>
          <w:lang w:val="en-US"/>
        </w:rPr>
        <w:t>) :</w:t>
      </w:r>
      <w:proofErr w:type="gram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0;</w:t>
      </w:r>
      <w:proofErr w:type="gramEnd"/>
      <w:r w:rsidRPr="00E6385A">
        <w:rPr>
          <w:rFonts w:ascii="Times New Roman" w:hAnsi="Times New Roman" w:cs="Times New Roman"/>
          <w:color w:val="548DD4" w:themeColor="text2" w:themeTint="99"/>
          <w:sz w:val="24"/>
          <w:szCs w:val="24"/>
          <w:lang w:val="en-US"/>
        </w:rPr>
        <w:t xml:space="preserve"> </w:t>
      </w:r>
    </w:p>
    <w:p w14:paraId="618991DD"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75ADC49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void</w:t>
      </w:r>
      <w:proofErr w:type="gramEnd"/>
      <w:r w:rsidRPr="00E6385A">
        <w:rPr>
          <w:rFonts w:ascii="Times New Roman" w:hAnsi="Times New Roman" w:cs="Times New Roman"/>
          <w:color w:val="548DD4" w:themeColor="text2" w:themeTint="99"/>
          <w:sz w:val="24"/>
          <w:szCs w:val="24"/>
          <w:lang w:val="en-US"/>
        </w:rPr>
        <w:t xml:space="preserve"> </w:t>
      </w:r>
      <w:proofErr w:type="spellStart"/>
      <w:proofErr w:type="gramStart"/>
      <w:r w:rsidRPr="00E6385A">
        <w:rPr>
          <w:rFonts w:ascii="Times New Roman" w:hAnsi="Times New Roman" w:cs="Times New Roman"/>
          <w:color w:val="548DD4" w:themeColor="text2" w:themeTint="99"/>
          <w:sz w:val="24"/>
          <w:szCs w:val="24"/>
          <w:lang w:val="en-US"/>
        </w:rPr>
        <w:t>updateHeight</w:t>
      </w:r>
      <w:proofErr w:type="spellEnd"/>
      <w:r w:rsidRPr="00E6385A">
        <w:rPr>
          <w:rFonts w:ascii="Times New Roman" w:hAnsi="Times New Roman" w:cs="Times New Roman"/>
          <w:color w:val="548DD4" w:themeColor="text2" w:themeTint="99"/>
          <w:sz w:val="24"/>
          <w:szCs w:val="24"/>
          <w:lang w:val="en-US"/>
        </w:rPr>
        <w:t>(</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node) {</w:t>
      </w:r>
      <w:proofErr w:type="gramEnd"/>
    </w:p>
    <w:p w14:paraId="265BD7FB"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(node) node-&gt;height = 1 + max(height(node-&gt;left), height(node-&gt;right)</w:t>
      </w:r>
      <w:proofErr w:type="gramStart"/>
      <w:r w:rsidRPr="00E6385A">
        <w:rPr>
          <w:rFonts w:ascii="Times New Roman" w:hAnsi="Times New Roman" w:cs="Times New Roman"/>
          <w:color w:val="548DD4" w:themeColor="text2" w:themeTint="99"/>
          <w:sz w:val="24"/>
          <w:szCs w:val="24"/>
          <w:lang w:val="en-US"/>
        </w:rPr>
        <w:t>);</w:t>
      </w:r>
      <w:proofErr w:type="gramEnd"/>
    </w:p>
    <w:p w14:paraId="2C798D3B"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4E2BCA21"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spellStart"/>
      <w:proofErr w:type="gramStart"/>
      <w:r w:rsidRPr="00E6385A">
        <w:rPr>
          <w:rFonts w:ascii="Times New Roman" w:hAnsi="Times New Roman" w:cs="Times New Roman"/>
          <w:color w:val="548DD4" w:themeColor="text2" w:themeTint="99"/>
          <w:sz w:val="24"/>
          <w:szCs w:val="24"/>
          <w:lang w:val="en-US"/>
        </w:rPr>
        <w:t>rotateRight</w:t>
      </w:r>
      <w:proofErr w:type="spellEnd"/>
      <w:r w:rsidRPr="00E6385A">
        <w:rPr>
          <w:rFonts w:ascii="Times New Roman" w:hAnsi="Times New Roman" w:cs="Times New Roman"/>
          <w:color w:val="548DD4" w:themeColor="text2" w:themeTint="99"/>
          <w:sz w:val="24"/>
          <w:szCs w:val="24"/>
          <w:lang w:val="en-US"/>
        </w:rPr>
        <w:t>(</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y) {</w:t>
      </w:r>
      <w:proofErr w:type="gramEnd"/>
    </w:p>
    <w:p w14:paraId="00F62896"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 = y-&gt;</w:t>
      </w:r>
      <w:proofErr w:type="gramStart"/>
      <w:r w:rsidRPr="00E6385A">
        <w:rPr>
          <w:rFonts w:ascii="Times New Roman" w:hAnsi="Times New Roman" w:cs="Times New Roman"/>
          <w:color w:val="548DD4" w:themeColor="text2" w:themeTint="99"/>
          <w:sz w:val="24"/>
          <w:szCs w:val="24"/>
          <w:lang w:val="en-US"/>
        </w:rPr>
        <w:t>left;</w:t>
      </w:r>
      <w:proofErr w:type="gramEnd"/>
    </w:p>
    <w:p w14:paraId="7E7FB8BD"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T2 = x-&gt;</w:t>
      </w:r>
      <w:proofErr w:type="gramStart"/>
      <w:r w:rsidRPr="00E6385A">
        <w:rPr>
          <w:rFonts w:ascii="Times New Roman" w:hAnsi="Times New Roman" w:cs="Times New Roman"/>
          <w:color w:val="548DD4" w:themeColor="text2" w:themeTint="99"/>
          <w:sz w:val="24"/>
          <w:szCs w:val="24"/>
          <w:lang w:val="en-US"/>
        </w:rPr>
        <w:t>right;</w:t>
      </w:r>
      <w:proofErr w:type="gramEnd"/>
    </w:p>
    <w:p w14:paraId="04DF17FC"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x-&gt;right = </w:t>
      </w:r>
      <w:proofErr w:type="gramStart"/>
      <w:r w:rsidRPr="00E6385A">
        <w:rPr>
          <w:rFonts w:ascii="Times New Roman" w:hAnsi="Times New Roman" w:cs="Times New Roman"/>
          <w:color w:val="548DD4" w:themeColor="text2" w:themeTint="99"/>
          <w:sz w:val="24"/>
          <w:szCs w:val="24"/>
          <w:lang w:val="en-US"/>
        </w:rPr>
        <w:t>y;</w:t>
      </w:r>
      <w:proofErr w:type="gramEnd"/>
    </w:p>
    <w:p w14:paraId="7DA7DE2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y-&gt;left = </w:t>
      </w:r>
      <w:proofErr w:type="gramStart"/>
      <w:r w:rsidRPr="00E6385A">
        <w:rPr>
          <w:rFonts w:ascii="Times New Roman" w:hAnsi="Times New Roman" w:cs="Times New Roman"/>
          <w:color w:val="548DD4" w:themeColor="text2" w:themeTint="99"/>
          <w:sz w:val="24"/>
          <w:szCs w:val="24"/>
          <w:lang w:val="en-US"/>
        </w:rPr>
        <w:t>T2;</w:t>
      </w:r>
      <w:proofErr w:type="gramEnd"/>
    </w:p>
    <w:p w14:paraId="2C02ACE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updateHeight</w:t>
      </w:r>
      <w:proofErr w:type="spellEnd"/>
      <w:r w:rsidRPr="00E6385A">
        <w:rPr>
          <w:rFonts w:ascii="Times New Roman" w:hAnsi="Times New Roman" w:cs="Times New Roman"/>
          <w:color w:val="548DD4" w:themeColor="text2" w:themeTint="99"/>
          <w:sz w:val="24"/>
          <w:szCs w:val="24"/>
          <w:lang w:val="en-US"/>
        </w:rPr>
        <w:t>(y</w:t>
      </w:r>
      <w:proofErr w:type="gramStart"/>
      <w:r w:rsidRPr="00E6385A">
        <w:rPr>
          <w:rFonts w:ascii="Times New Roman" w:hAnsi="Times New Roman" w:cs="Times New Roman"/>
          <w:color w:val="548DD4" w:themeColor="text2" w:themeTint="99"/>
          <w:sz w:val="24"/>
          <w:szCs w:val="24"/>
          <w:lang w:val="en-US"/>
        </w:rPr>
        <w:t>);</w:t>
      </w:r>
      <w:proofErr w:type="gramEnd"/>
    </w:p>
    <w:p w14:paraId="7DAFE3DE"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updateHeight</w:t>
      </w:r>
      <w:proofErr w:type="spellEnd"/>
      <w:r w:rsidRPr="00E6385A">
        <w:rPr>
          <w:rFonts w:ascii="Times New Roman" w:hAnsi="Times New Roman" w:cs="Times New Roman"/>
          <w:color w:val="548DD4" w:themeColor="text2" w:themeTint="99"/>
          <w:sz w:val="24"/>
          <w:szCs w:val="24"/>
          <w:lang w:val="en-US"/>
        </w:rPr>
        <w:t>(x</w:t>
      </w:r>
      <w:proofErr w:type="gramStart"/>
      <w:r w:rsidRPr="00E6385A">
        <w:rPr>
          <w:rFonts w:ascii="Times New Roman" w:hAnsi="Times New Roman" w:cs="Times New Roman"/>
          <w:color w:val="548DD4" w:themeColor="text2" w:themeTint="99"/>
          <w:sz w:val="24"/>
          <w:szCs w:val="24"/>
          <w:lang w:val="en-US"/>
        </w:rPr>
        <w:t>);</w:t>
      </w:r>
      <w:proofErr w:type="gramEnd"/>
    </w:p>
    <w:p w14:paraId="5FC5C690"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x;</w:t>
      </w:r>
      <w:proofErr w:type="gramEnd"/>
    </w:p>
    <w:p w14:paraId="415F7986"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06C5E326"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spellStart"/>
      <w:proofErr w:type="gramStart"/>
      <w:r w:rsidRPr="00E6385A">
        <w:rPr>
          <w:rFonts w:ascii="Times New Roman" w:hAnsi="Times New Roman" w:cs="Times New Roman"/>
          <w:color w:val="548DD4" w:themeColor="text2" w:themeTint="99"/>
          <w:sz w:val="24"/>
          <w:szCs w:val="24"/>
          <w:lang w:val="en-US"/>
        </w:rPr>
        <w:t>rotateLeft</w:t>
      </w:r>
      <w:proofErr w:type="spellEnd"/>
      <w:r w:rsidRPr="00E6385A">
        <w:rPr>
          <w:rFonts w:ascii="Times New Roman" w:hAnsi="Times New Roman" w:cs="Times New Roman"/>
          <w:color w:val="548DD4" w:themeColor="text2" w:themeTint="99"/>
          <w:sz w:val="24"/>
          <w:szCs w:val="24"/>
          <w:lang w:val="en-US"/>
        </w:rPr>
        <w:t>(</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x) {</w:t>
      </w:r>
      <w:proofErr w:type="gramEnd"/>
    </w:p>
    <w:p w14:paraId="70A7D7A2"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y = x-&gt;</w:t>
      </w:r>
      <w:proofErr w:type="gramStart"/>
      <w:r w:rsidRPr="00E6385A">
        <w:rPr>
          <w:rFonts w:ascii="Times New Roman" w:hAnsi="Times New Roman" w:cs="Times New Roman"/>
          <w:color w:val="548DD4" w:themeColor="text2" w:themeTint="99"/>
          <w:sz w:val="24"/>
          <w:szCs w:val="24"/>
          <w:lang w:val="en-US"/>
        </w:rPr>
        <w:t>right;</w:t>
      </w:r>
      <w:proofErr w:type="gramEnd"/>
    </w:p>
    <w:p w14:paraId="72084FD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T2 = y-&gt;</w:t>
      </w:r>
      <w:proofErr w:type="gramStart"/>
      <w:r w:rsidRPr="00E6385A">
        <w:rPr>
          <w:rFonts w:ascii="Times New Roman" w:hAnsi="Times New Roman" w:cs="Times New Roman"/>
          <w:color w:val="548DD4" w:themeColor="text2" w:themeTint="99"/>
          <w:sz w:val="24"/>
          <w:szCs w:val="24"/>
          <w:lang w:val="en-US"/>
        </w:rPr>
        <w:t>left;</w:t>
      </w:r>
      <w:proofErr w:type="gramEnd"/>
    </w:p>
    <w:p w14:paraId="43EC042F"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y-&gt;left = </w:t>
      </w:r>
      <w:proofErr w:type="gramStart"/>
      <w:r w:rsidRPr="00E6385A">
        <w:rPr>
          <w:rFonts w:ascii="Times New Roman" w:hAnsi="Times New Roman" w:cs="Times New Roman"/>
          <w:color w:val="548DD4" w:themeColor="text2" w:themeTint="99"/>
          <w:sz w:val="24"/>
          <w:szCs w:val="24"/>
          <w:lang w:val="en-US"/>
        </w:rPr>
        <w:t>x;</w:t>
      </w:r>
      <w:proofErr w:type="gramEnd"/>
    </w:p>
    <w:p w14:paraId="50695C82"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x-&gt;right = </w:t>
      </w:r>
      <w:proofErr w:type="gramStart"/>
      <w:r w:rsidRPr="00E6385A">
        <w:rPr>
          <w:rFonts w:ascii="Times New Roman" w:hAnsi="Times New Roman" w:cs="Times New Roman"/>
          <w:color w:val="548DD4" w:themeColor="text2" w:themeTint="99"/>
          <w:sz w:val="24"/>
          <w:szCs w:val="24"/>
          <w:lang w:val="en-US"/>
        </w:rPr>
        <w:t>T2;</w:t>
      </w:r>
      <w:proofErr w:type="gramEnd"/>
    </w:p>
    <w:p w14:paraId="750ED47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updateHeight</w:t>
      </w:r>
      <w:proofErr w:type="spellEnd"/>
      <w:r w:rsidRPr="00E6385A">
        <w:rPr>
          <w:rFonts w:ascii="Times New Roman" w:hAnsi="Times New Roman" w:cs="Times New Roman"/>
          <w:color w:val="548DD4" w:themeColor="text2" w:themeTint="99"/>
          <w:sz w:val="24"/>
          <w:szCs w:val="24"/>
          <w:lang w:val="en-US"/>
        </w:rPr>
        <w:t>(x</w:t>
      </w:r>
      <w:proofErr w:type="gramStart"/>
      <w:r w:rsidRPr="00E6385A">
        <w:rPr>
          <w:rFonts w:ascii="Times New Roman" w:hAnsi="Times New Roman" w:cs="Times New Roman"/>
          <w:color w:val="548DD4" w:themeColor="text2" w:themeTint="99"/>
          <w:sz w:val="24"/>
          <w:szCs w:val="24"/>
          <w:lang w:val="en-US"/>
        </w:rPr>
        <w:t>);</w:t>
      </w:r>
      <w:proofErr w:type="gramEnd"/>
    </w:p>
    <w:p w14:paraId="54F9F95A"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updateHeight</w:t>
      </w:r>
      <w:proofErr w:type="spellEnd"/>
      <w:r w:rsidRPr="00E6385A">
        <w:rPr>
          <w:rFonts w:ascii="Times New Roman" w:hAnsi="Times New Roman" w:cs="Times New Roman"/>
          <w:color w:val="548DD4" w:themeColor="text2" w:themeTint="99"/>
          <w:sz w:val="24"/>
          <w:szCs w:val="24"/>
          <w:lang w:val="en-US"/>
        </w:rPr>
        <w:t>(y</w:t>
      </w:r>
      <w:proofErr w:type="gramStart"/>
      <w:r w:rsidRPr="00E6385A">
        <w:rPr>
          <w:rFonts w:ascii="Times New Roman" w:hAnsi="Times New Roman" w:cs="Times New Roman"/>
          <w:color w:val="548DD4" w:themeColor="text2" w:themeTint="99"/>
          <w:sz w:val="24"/>
          <w:szCs w:val="24"/>
          <w:lang w:val="en-US"/>
        </w:rPr>
        <w:t>);</w:t>
      </w:r>
      <w:proofErr w:type="gramEnd"/>
    </w:p>
    <w:p w14:paraId="14DFD1FB"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y;</w:t>
      </w:r>
      <w:proofErr w:type="gramEnd"/>
    </w:p>
    <w:p w14:paraId="69874D51"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06AE130B"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balance(</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node) {</w:t>
      </w:r>
      <w:proofErr w:type="gramEnd"/>
    </w:p>
    <w:p w14:paraId="5F1D2EB6"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updateHeight</w:t>
      </w:r>
      <w:proofErr w:type="spellEnd"/>
      <w:r w:rsidRPr="00E6385A">
        <w:rPr>
          <w:rFonts w:ascii="Times New Roman" w:hAnsi="Times New Roman" w:cs="Times New Roman"/>
          <w:color w:val="548DD4" w:themeColor="text2" w:themeTint="99"/>
          <w:sz w:val="24"/>
          <w:szCs w:val="24"/>
          <w:lang w:val="en-US"/>
        </w:rPr>
        <w:t>(node</w:t>
      </w:r>
      <w:proofErr w:type="gramStart"/>
      <w:r w:rsidRPr="00E6385A">
        <w:rPr>
          <w:rFonts w:ascii="Times New Roman" w:hAnsi="Times New Roman" w:cs="Times New Roman"/>
          <w:color w:val="548DD4" w:themeColor="text2" w:themeTint="99"/>
          <w:sz w:val="24"/>
          <w:szCs w:val="24"/>
          <w:lang w:val="en-US"/>
        </w:rPr>
        <w:t>);</w:t>
      </w:r>
      <w:proofErr w:type="gramEnd"/>
    </w:p>
    <w:p w14:paraId="7D95F24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int bf = </w:t>
      </w:r>
      <w:proofErr w:type="spellStart"/>
      <w:r w:rsidRPr="00E6385A">
        <w:rPr>
          <w:rFonts w:ascii="Times New Roman" w:hAnsi="Times New Roman" w:cs="Times New Roman"/>
          <w:color w:val="548DD4" w:themeColor="text2" w:themeTint="99"/>
          <w:sz w:val="24"/>
          <w:szCs w:val="24"/>
          <w:lang w:val="en-US"/>
        </w:rPr>
        <w:t>balanceFactor</w:t>
      </w:r>
      <w:proofErr w:type="spellEnd"/>
      <w:r w:rsidRPr="00E6385A">
        <w:rPr>
          <w:rFonts w:ascii="Times New Roman" w:hAnsi="Times New Roman" w:cs="Times New Roman"/>
          <w:color w:val="548DD4" w:themeColor="text2" w:themeTint="99"/>
          <w:sz w:val="24"/>
          <w:szCs w:val="24"/>
          <w:lang w:val="en-US"/>
        </w:rPr>
        <w:t>(node</w:t>
      </w:r>
      <w:proofErr w:type="gramStart"/>
      <w:r w:rsidRPr="00E6385A">
        <w:rPr>
          <w:rFonts w:ascii="Times New Roman" w:hAnsi="Times New Roman" w:cs="Times New Roman"/>
          <w:color w:val="548DD4" w:themeColor="text2" w:themeTint="99"/>
          <w:sz w:val="24"/>
          <w:szCs w:val="24"/>
          <w:lang w:val="en-US"/>
        </w:rPr>
        <w:t>);</w:t>
      </w:r>
      <w:proofErr w:type="gramEnd"/>
    </w:p>
    <w:p w14:paraId="7C7C78CA"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(bf &gt; </w:t>
      </w:r>
      <w:proofErr w:type="gramStart"/>
      <w:r w:rsidRPr="00E6385A">
        <w:rPr>
          <w:rFonts w:ascii="Times New Roman" w:hAnsi="Times New Roman" w:cs="Times New Roman"/>
          <w:color w:val="548DD4" w:themeColor="text2" w:themeTint="99"/>
          <w:sz w:val="24"/>
          <w:szCs w:val="24"/>
          <w:lang w:val="en-US"/>
        </w:rPr>
        <w:t>1) {</w:t>
      </w:r>
      <w:proofErr w:type="gramEnd"/>
    </w:p>
    <w:p w14:paraId="4E32C5E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w:t>
      </w:r>
      <w:proofErr w:type="spellStart"/>
      <w:r w:rsidRPr="00E6385A">
        <w:rPr>
          <w:rFonts w:ascii="Times New Roman" w:hAnsi="Times New Roman" w:cs="Times New Roman"/>
          <w:color w:val="548DD4" w:themeColor="text2" w:themeTint="99"/>
          <w:sz w:val="24"/>
          <w:szCs w:val="24"/>
          <w:lang w:val="en-US"/>
        </w:rPr>
        <w:t>balanceFactor</w:t>
      </w:r>
      <w:proofErr w:type="spellEnd"/>
      <w:r w:rsidRPr="00E6385A">
        <w:rPr>
          <w:rFonts w:ascii="Times New Roman" w:hAnsi="Times New Roman" w:cs="Times New Roman"/>
          <w:color w:val="548DD4" w:themeColor="text2" w:themeTint="99"/>
          <w:sz w:val="24"/>
          <w:szCs w:val="24"/>
          <w:lang w:val="en-US"/>
        </w:rPr>
        <w:t>(node-&gt;left) &lt; 0)</w:t>
      </w:r>
    </w:p>
    <w:p w14:paraId="0CDF3E1C"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node-&gt;left = </w:t>
      </w:r>
      <w:proofErr w:type="spellStart"/>
      <w:r w:rsidRPr="00E6385A">
        <w:rPr>
          <w:rFonts w:ascii="Times New Roman" w:hAnsi="Times New Roman" w:cs="Times New Roman"/>
          <w:color w:val="548DD4" w:themeColor="text2" w:themeTint="99"/>
          <w:sz w:val="24"/>
          <w:szCs w:val="24"/>
          <w:lang w:val="en-US"/>
        </w:rPr>
        <w:t>rotateLeft</w:t>
      </w:r>
      <w:proofErr w:type="spellEnd"/>
      <w:r w:rsidRPr="00E6385A">
        <w:rPr>
          <w:rFonts w:ascii="Times New Roman" w:hAnsi="Times New Roman" w:cs="Times New Roman"/>
          <w:color w:val="548DD4" w:themeColor="text2" w:themeTint="99"/>
          <w:sz w:val="24"/>
          <w:szCs w:val="24"/>
          <w:lang w:val="en-US"/>
        </w:rPr>
        <w:t>(node-&gt;left</w:t>
      </w:r>
      <w:proofErr w:type="gramStart"/>
      <w:r w:rsidRPr="00E6385A">
        <w:rPr>
          <w:rFonts w:ascii="Times New Roman" w:hAnsi="Times New Roman" w:cs="Times New Roman"/>
          <w:color w:val="548DD4" w:themeColor="text2" w:themeTint="99"/>
          <w:sz w:val="24"/>
          <w:szCs w:val="24"/>
          <w:lang w:val="en-US"/>
        </w:rPr>
        <w:t>);</w:t>
      </w:r>
      <w:proofErr w:type="gramEnd"/>
    </w:p>
    <w:p w14:paraId="6B5E7011"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spellStart"/>
      <w:r w:rsidRPr="00E6385A">
        <w:rPr>
          <w:rFonts w:ascii="Times New Roman" w:hAnsi="Times New Roman" w:cs="Times New Roman"/>
          <w:color w:val="548DD4" w:themeColor="text2" w:themeTint="99"/>
          <w:sz w:val="24"/>
          <w:szCs w:val="24"/>
          <w:lang w:val="en-US"/>
        </w:rPr>
        <w:t>rotateRight</w:t>
      </w:r>
      <w:proofErr w:type="spellEnd"/>
      <w:r w:rsidRPr="00E6385A">
        <w:rPr>
          <w:rFonts w:ascii="Times New Roman" w:hAnsi="Times New Roman" w:cs="Times New Roman"/>
          <w:color w:val="548DD4" w:themeColor="text2" w:themeTint="99"/>
          <w:sz w:val="24"/>
          <w:szCs w:val="24"/>
          <w:lang w:val="en-US"/>
        </w:rPr>
        <w:t>(node</w:t>
      </w:r>
      <w:proofErr w:type="gramStart"/>
      <w:r w:rsidRPr="00E6385A">
        <w:rPr>
          <w:rFonts w:ascii="Times New Roman" w:hAnsi="Times New Roman" w:cs="Times New Roman"/>
          <w:color w:val="548DD4" w:themeColor="text2" w:themeTint="99"/>
          <w:sz w:val="24"/>
          <w:szCs w:val="24"/>
          <w:lang w:val="en-US"/>
        </w:rPr>
        <w:t>);</w:t>
      </w:r>
      <w:proofErr w:type="gramEnd"/>
    </w:p>
    <w:p w14:paraId="20FE2959"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518507D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(bf &lt; -</w:t>
      </w:r>
      <w:proofErr w:type="gramStart"/>
      <w:r w:rsidRPr="00E6385A">
        <w:rPr>
          <w:rFonts w:ascii="Times New Roman" w:hAnsi="Times New Roman" w:cs="Times New Roman"/>
          <w:color w:val="548DD4" w:themeColor="text2" w:themeTint="99"/>
          <w:sz w:val="24"/>
          <w:szCs w:val="24"/>
          <w:lang w:val="en-US"/>
        </w:rPr>
        <w:t>1) {</w:t>
      </w:r>
      <w:proofErr w:type="gramEnd"/>
    </w:p>
    <w:p w14:paraId="778A61AC"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w:t>
      </w:r>
      <w:proofErr w:type="spellStart"/>
      <w:r w:rsidRPr="00E6385A">
        <w:rPr>
          <w:rFonts w:ascii="Times New Roman" w:hAnsi="Times New Roman" w:cs="Times New Roman"/>
          <w:color w:val="548DD4" w:themeColor="text2" w:themeTint="99"/>
          <w:sz w:val="24"/>
          <w:szCs w:val="24"/>
          <w:lang w:val="en-US"/>
        </w:rPr>
        <w:t>balanceFactor</w:t>
      </w:r>
      <w:proofErr w:type="spellEnd"/>
      <w:r w:rsidRPr="00E6385A">
        <w:rPr>
          <w:rFonts w:ascii="Times New Roman" w:hAnsi="Times New Roman" w:cs="Times New Roman"/>
          <w:color w:val="548DD4" w:themeColor="text2" w:themeTint="99"/>
          <w:sz w:val="24"/>
          <w:szCs w:val="24"/>
          <w:lang w:val="en-US"/>
        </w:rPr>
        <w:t>(node-&gt;right) &gt; 0)</w:t>
      </w:r>
    </w:p>
    <w:p w14:paraId="12D207E3"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lastRenderedPageBreak/>
        <w:t xml:space="preserve">                node-&gt;right = </w:t>
      </w:r>
      <w:proofErr w:type="spellStart"/>
      <w:r w:rsidRPr="00E6385A">
        <w:rPr>
          <w:rFonts w:ascii="Times New Roman" w:hAnsi="Times New Roman" w:cs="Times New Roman"/>
          <w:color w:val="548DD4" w:themeColor="text2" w:themeTint="99"/>
          <w:sz w:val="24"/>
          <w:szCs w:val="24"/>
          <w:lang w:val="en-US"/>
        </w:rPr>
        <w:t>rotateRight</w:t>
      </w:r>
      <w:proofErr w:type="spellEnd"/>
      <w:r w:rsidRPr="00E6385A">
        <w:rPr>
          <w:rFonts w:ascii="Times New Roman" w:hAnsi="Times New Roman" w:cs="Times New Roman"/>
          <w:color w:val="548DD4" w:themeColor="text2" w:themeTint="99"/>
          <w:sz w:val="24"/>
          <w:szCs w:val="24"/>
          <w:lang w:val="en-US"/>
        </w:rPr>
        <w:t>(node-&gt;right</w:t>
      </w:r>
      <w:proofErr w:type="gramStart"/>
      <w:r w:rsidRPr="00E6385A">
        <w:rPr>
          <w:rFonts w:ascii="Times New Roman" w:hAnsi="Times New Roman" w:cs="Times New Roman"/>
          <w:color w:val="548DD4" w:themeColor="text2" w:themeTint="99"/>
          <w:sz w:val="24"/>
          <w:szCs w:val="24"/>
          <w:lang w:val="en-US"/>
        </w:rPr>
        <w:t>);</w:t>
      </w:r>
      <w:proofErr w:type="gramEnd"/>
    </w:p>
    <w:p w14:paraId="1E854172"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spellStart"/>
      <w:r w:rsidRPr="00E6385A">
        <w:rPr>
          <w:rFonts w:ascii="Times New Roman" w:hAnsi="Times New Roman" w:cs="Times New Roman"/>
          <w:color w:val="548DD4" w:themeColor="text2" w:themeTint="99"/>
          <w:sz w:val="24"/>
          <w:szCs w:val="24"/>
          <w:lang w:val="en-US"/>
        </w:rPr>
        <w:t>rotateLeft</w:t>
      </w:r>
      <w:proofErr w:type="spellEnd"/>
      <w:r w:rsidRPr="00E6385A">
        <w:rPr>
          <w:rFonts w:ascii="Times New Roman" w:hAnsi="Times New Roman" w:cs="Times New Roman"/>
          <w:color w:val="548DD4" w:themeColor="text2" w:themeTint="99"/>
          <w:sz w:val="24"/>
          <w:szCs w:val="24"/>
          <w:lang w:val="en-US"/>
        </w:rPr>
        <w:t>(node</w:t>
      </w:r>
      <w:proofErr w:type="gramStart"/>
      <w:r w:rsidRPr="00E6385A">
        <w:rPr>
          <w:rFonts w:ascii="Times New Roman" w:hAnsi="Times New Roman" w:cs="Times New Roman"/>
          <w:color w:val="548DD4" w:themeColor="text2" w:themeTint="99"/>
          <w:sz w:val="24"/>
          <w:szCs w:val="24"/>
          <w:lang w:val="en-US"/>
        </w:rPr>
        <w:t>);</w:t>
      </w:r>
      <w:proofErr w:type="gramEnd"/>
    </w:p>
    <w:p w14:paraId="792C6BCE"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3830C349"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w:t>
      </w:r>
      <w:proofErr w:type="gramStart"/>
      <w:r w:rsidRPr="00E6385A">
        <w:rPr>
          <w:rFonts w:ascii="Times New Roman" w:hAnsi="Times New Roman" w:cs="Times New Roman"/>
          <w:color w:val="548DD4" w:themeColor="text2" w:themeTint="99"/>
          <w:sz w:val="24"/>
          <w:szCs w:val="24"/>
          <w:lang w:val="en-US"/>
        </w:rPr>
        <w:t>node;</w:t>
      </w:r>
      <w:proofErr w:type="gramEnd"/>
    </w:p>
    <w:p w14:paraId="41C08E54"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
    <w:p w14:paraId="1320F8F2"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insert(</w:t>
      </w:r>
      <w:proofErr w:type="spellStart"/>
      <w:proofErr w:type="gramEnd"/>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node, int </w:t>
      </w:r>
      <w:proofErr w:type="gramStart"/>
      <w:r w:rsidRPr="00E6385A">
        <w:rPr>
          <w:rFonts w:ascii="Times New Roman" w:hAnsi="Times New Roman" w:cs="Times New Roman"/>
          <w:color w:val="548DD4" w:themeColor="text2" w:themeTint="99"/>
          <w:sz w:val="24"/>
          <w:szCs w:val="24"/>
          <w:lang w:val="en-US"/>
        </w:rPr>
        <w:t>key) {</w:t>
      </w:r>
      <w:proofErr w:type="gramEnd"/>
    </w:p>
    <w:p w14:paraId="72FB19E1"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(node == </w:t>
      </w:r>
      <w:proofErr w:type="spell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xml:space="preserve">) return new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(key</w:t>
      </w:r>
      <w:proofErr w:type="gramStart"/>
      <w:r w:rsidRPr="00E6385A">
        <w:rPr>
          <w:rFonts w:ascii="Times New Roman" w:hAnsi="Times New Roman" w:cs="Times New Roman"/>
          <w:color w:val="548DD4" w:themeColor="text2" w:themeTint="99"/>
          <w:sz w:val="24"/>
          <w:szCs w:val="24"/>
          <w:lang w:val="en-US"/>
        </w:rPr>
        <w:t>);</w:t>
      </w:r>
      <w:proofErr w:type="gramEnd"/>
    </w:p>
    <w:p w14:paraId="261CAEE5"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if (key &lt; node-&gt;key) node-&gt;left = insert(node-&gt;left, key</w:t>
      </w:r>
      <w:proofErr w:type="gramStart"/>
      <w:r w:rsidRPr="00E6385A">
        <w:rPr>
          <w:rFonts w:ascii="Times New Roman" w:hAnsi="Times New Roman" w:cs="Times New Roman"/>
          <w:color w:val="548DD4" w:themeColor="text2" w:themeTint="99"/>
          <w:sz w:val="24"/>
          <w:szCs w:val="24"/>
          <w:lang w:val="en-US"/>
        </w:rPr>
        <w:t>);</w:t>
      </w:r>
      <w:proofErr w:type="gramEnd"/>
    </w:p>
    <w:p w14:paraId="356E5F3C"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else if (key &gt; node-&gt;key) node-&gt;right = insert(node-&gt;right, key</w:t>
      </w:r>
      <w:proofErr w:type="gramStart"/>
      <w:r w:rsidRPr="00E6385A">
        <w:rPr>
          <w:rFonts w:ascii="Times New Roman" w:hAnsi="Times New Roman" w:cs="Times New Roman"/>
          <w:color w:val="548DD4" w:themeColor="text2" w:themeTint="99"/>
          <w:sz w:val="24"/>
          <w:szCs w:val="24"/>
          <w:lang w:val="en-US"/>
        </w:rPr>
        <w:t>);</w:t>
      </w:r>
      <w:proofErr w:type="gramEnd"/>
    </w:p>
    <w:p w14:paraId="664844AE"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else return </w:t>
      </w:r>
      <w:proofErr w:type="gramStart"/>
      <w:r w:rsidRPr="00E6385A">
        <w:rPr>
          <w:rFonts w:ascii="Times New Roman" w:hAnsi="Times New Roman" w:cs="Times New Roman"/>
          <w:color w:val="548DD4" w:themeColor="text2" w:themeTint="99"/>
          <w:sz w:val="24"/>
          <w:szCs w:val="24"/>
          <w:lang w:val="en-US"/>
        </w:rPr>
        <w:t>node;</w:t>
      </w:r>
      <w:proofErr w:type="gramEnd"/>
    </w:p>
    <w:p w14:paraId="7D7FB6C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return balance(node</w:t>
      </w:r>
      <w:proofErr w:type="gramStart"/>
      <w:r w:rsidRPr="00E6385A">
        <w:rPr>
          <w:rFonts w:ascii="Times New Roman" w:hAnsi="Times New Roman" w:cs="Times New Roman"/>
          <w:color w:val="548DD4" w:themeColor="text2" w:themeTint="99"/>
          <w:sz w:val="24"/>
          <w:szCs w:val="24"/>
          <w:lang w:val="en-US"/>
        </w:rPr>
        <w:t>);</w:t>
      </w:r>
      <w:proofErr w:type="gramEnd"/>
    </w:p>
    <w:p w14:paraId="2793DBE4" w14:textId="77777777" w:rsidR="00E6385A" w:rsidRPr="00D7529E"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r w:rsidRPr="00D7529E">
        <w:rPr>
          <w:rFonts w:ascii="Times New Roman" w:hAnsi="Times New Roman" w:cs="Times New Roman"/>
          <w:color w:val="548DD4" w:themeColor="text2" w:themeTint="99"/>
          <w:sz w:val="24"/>
          <w:szCs w:val="24"/>
          <w:lang w:val="en-US"/>
        </w:rPr>
        <w:t>}</w:t>
      </w:r>
    </w:p>
    <w:p w14:paraId="6E678D5F" w14:textId="1B1177BF" w:rsidR="00E6385A" w:rsidRPr="00D7529E" w:rsidRDefault="00E6385A" w:rsidP="00E6385A">
      <w:pPr>
        <w:pStyle w:val="aff8"/>
        <w:rPr>
          <w:rFonts w:ascii="Times New Roman" w:hAnsi="Times New Roman" w:cs="Times New Roman"/>
          <w:color w:val="548DD4" w:themeColor="text2" w:themeTint="99"/>
          <w:sz w:val="24"/>
          <w:szCs w:val="24"/>
          <w:lang w:val="en-US"/>
        </w:rPr>
      </w:pPr>
      <w:r w:rsidRPr="00D7529E">
        <w:rPr>
          <w:rFonts w:ascii="Times New Roman" w:hAnsi="Times New Roman" w:cs="Times New Roman"/>
          <w:color w:val="548DD4" w:themeColor="text2" w:themeTint="99"/>
          <w:sz w:val="24"/>
          <w:szCs w:val="24"/>
          <w:lang w:val="en-US"/>
        </w:rPr>
        <w:t xml:space="preserve">    </w:t>
      </w:r>
    </w:p>
    <w:p w14:paraId="15A763A9"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public:</w:t>
      </w:r>
    </w:p>
    <w:p w14:paraId="51A6FE78"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r w:rsidRPr="00E6385A">
        <w:rPr>
          <w:rFonts w:ascii="Times New Roman" w:hAnsi="Times New Roman" w:cs="Times New Roman"/>
          <w:color w:val="548DD4" w:themeColor="text2" w:themeTint="99"/>
          <w:sz w:val="24"/>
          <w:szCs w:val="24"/>
          <w:lang w:val="en-US"/>
        </w:rPr>
        <w:t>TreeNode</w:t>
      </w:r>
      <w:proofErr w:type="spellEnd"/>
      <w:r w:rsidRPr="00E6385A">
        <w:rPr>
          <w:rFonts w:ascii="Times New Roman" w:hAnsi="Times New Roman" w:cs="Times New Roman"/>
          <w:color w:val="548DD4" w:themeColor="text2" w:themeTint="99"/>
          <w:sz w:val="24"/>
          <w:szCs w:val="24"/>
          <w:lang w:val="en-US"/>
        </w:rPr>
        <w:t xml:space="preserve">* </w:t>
      </w:r>
      <w:proofErr w:type="gramStart"/>
      <w:r w:rsidRPr="00E6385A">
        <w:rPr>
          <w:rFonts w:ascii="Times New Roman" w:hAnsi="Times New Roman" w:cs="Times New Roman"/>
          <w:color w:val="548DD4" w:themeColor="text2" w:themeTint="99"/>
          <w:sz w:val="24"/>
          <w:szCs w:val="24"/>
          <w:lang w:val="en-US"/>
        </w:rPr>
        <w:t>root;</w:t>
      </w:r>
      <w:proofErr w:type="gramEnd"/>
    </w:p>
    <w:p w14:paraId="0E7D24A7"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w:t>
      </w:r>
      <w:proofErr w:type="spellStart"/>
      <w:proofErr w:type="gramStart"/>
      <w:r w:rsidRPr="00E6385A">
        <w:rPr>
          <w:rFonts w:ascii="Times New Roman" w:hAnsi="Times New Roman" w:cs="Times New Roman"/>
          <w:color w:val="548DD4" w:themeColor="text2" w:themeTint="99"/>
          <w:sz w:val="24"/>
          <w:szCs w:val="24"/>
          <w:lang w:val="en-US"/>
        </w:rPr>
        <w:t>AVLTree</w:t>
      </w:r>
      <w:proofErr w:type="spellEnd"/>
      <w:r w:rsidRPr="00E6385A">
        <w:rPr>
          <w:rFonts w:ascii="Times New Roman" w:hAnsi="Times New Roman" w:cs="Times New Roman"/>
          <w:color w:val="548DD4" w:themeColor="text2" w:themeTint="99"/>
          <w:sz w:val="24"/>
          <w:szCs w:val="24"/>
          <w:lang w:val="en-US"/>
        </w:rPr>
        <w:t>() :</w:t>
      </w:r>
      <w:proofErr w:type="gramEnd"/>
      <w:r w:rsidRPr="00E6385A">
        <w:rPr>
          <w:rFonts w:ascii="Times New Roman" w:hAnsi="Times New Roman" w:cs="Times New Roman"/>
          <w:color w:val="548DD4" w:themeColor="text2" w:themeTint="99"/>
          <w:sz w:val="24"/>
          <w:szCs w:val="24"/>
          <w:lang w:val="en-US"/>
        </w:rPr>
        <w:t xml:space="preserve"> root(</w:t>
      </w:r>
      <w:proofErr w:type="spellStart"/>
      <w:proofErr w:type="gramStart"/>
      <w:r w:rsidRPr="00E6385A">
        <w:rPr>
          <w:rFonts w:ascii="Times New Roman" w:hAnsi="Times New Roman" w:cs="Times New Roman"/>
          <w:color w:val="548DD4" w:themeColor="text2" w:themeTint="99"/>
          <w:sz w:val="24"/>
          <w:szCs w:val="24"/>
          <w:lang w:val="en-US"/>
        </w:rPr>
        <w:t>nullptr</w:t>
      </w:r>
      <w:proofErr w:type="spellEnd"/>
      <w:r w:rsidRPr="00E6385A">
        <w:rPr>
          <w:rFonts w:ascii="Times New Roman" w:hAnsi="Times New Roman" w:cs="Times New Roman"/>
          <w:color w:val="548DD4" w:themeColor="text2" w:themeTint="99"/>
          <w:sz w:val="24"/>
          <w:szCs w:val="24"/>
          <w:lang w:val="en-US"/>
        </w:rPr>
        <w:t>) {}</w:t>
      </w:r>
      <w:proofErr w:type="gramEnd"/>
    </w:p>
    <w:p w14:paraId="71F3D316" w14:textId="77777777" w:rsidR="00E6385A" w:rsidRPr="00E6385A" w:rsidRDefault="00E6385A" w:rsidP="00E6385A">
      <w:pPr>
        <w:pStyle w:val="aff8"/>
        <w:rPr>
          <w:rFonts w:ascii="Times New Roman" w:hAnsi="Times New Roman" w:cs="Times New Roman"/>
          <w:color w:val="548DD4" w:themeColor="text2" w:themeTint="99"/>
          <w:sz w:val="24"/>
          <w:szCs w:val="24"/>
          <w:lang w:val="en-US"/>
        </w:rPr>
      </w:pPr>
      <w:r w:rsidRPr="00E6385A">
        <w:rPr>
          <w:rFonts w:ascii="Times New Roman" w:hAnsi="Times New Roman" w:cs="Times New Roman"/>
          <w:color w:val="548DD4" w:themeColor="text2" w:themeTint="99"/>
          <w:sz w:val="24"/>
          <w:szCs w:val="24"/>
          <w:lang w:val="en-US"/>
        </w:rPr>
        <w:t xml:space="preserve">    void </w:t>
      </w:r>
      <w:proofErr w:type="gramStart"/>
      <w:r w:rsidRPr="00E6385A">
        <w:rPr>
          <w:rFonts w:ascii="Times New Roman" w:hAnsi="Times New Roman" w:cs="Times New Roman"/>
          <w:color w:val="548DD4" w:themeColor="text2" w:themeTint="99"/>
          <w:sz w:val="24"/>
          <w:szCs w:val="24"/>
          <w:lang w:val="en-US"/>
        </w:rPr>
        <w:t>insert(</w:t>
      </w:r>
      <w:proofErr w:type="gramEnd"/>
      <w:r w:rsidRPr="00E6385A">
        <w:rPr>
          <w:rFonts w:ascii="Times New Roman" w:hAnsi="Times New Roman" w:cs="Times New Roman"/>
          <w:color w:val="548DD4" w:themeColor="text2" w:themeTint="99"/>
          <w:sz w:val="24"/>
          <w:szCs w:val="24"/>
          <w:lang w:val="en-US"/>
        </w:rPr>
        <w:t xml:space="preserve">int key) </w:t>
      </w:r>
      <w:proofErr w:type="gramStart"/>
      <w:r w:rsidRPr="00E6385A">
        <w:rPr>
          <w:rFonts w:ascii="Times New Roman" w:hAnsi="Times New Roman" w:cs="Times New Roman"/>
          <w:color w:val="548DD4" w:themeColor="text2" w:themeTint="99"/>
          <w:sz w:val="24"/>
          <w:szCs w:val="24"/>
          <w:lang w:val="en-US"/>
        </w:rPr>
        <w:t>{ root</w:t>
      </w:r>
      <w:proofErr w:type="gramEnd"/>
      <w:r w:rsidRPr="00E6385A">
        <w:rPr>
          <w:rFonts w:ascii="Times New Roman" w:hAnsi="Times New Roman" w:cs="Times New Roman"/>
          <w:color w:val="548DD4" w:themeColor="text2" w:themeTint="99"/>
          <w:sz w:val="24"/>
          <w:szCs w:val="24"/>
          <w:lang w:val="en-US"/>
        </w:rPr>
        <w:t xml:space="preserve"> = </w:t>
      </w:r>
      <w:proofErr w:type="gramStart"/>
      <w:r w:rsidRPr="00E6385A">
        <w:rPr>
          <w:rFonts w:ascii="Times New Roman" w:hAnsi="Times New Roman" w:cs="Times New Roman"/>
          <w:color w:val="548DD4" w:themeColor="text2" w:themeTint="99"/>
          <w:sz w:val="24"/>
          <w:szCs w:val="24"/>
          <w:lang w:val="en-US"/>
        </w:rPr>
        <w:t>insert(</w:t>
      </w:r>
      <w:proofErr w:type="gramEnd"/>
      <w:r w:rsidRPr="00E6385A">
        <w:rPr>
          <w:rFonts w:ascii="Times New Roman" w:hAnsi="Times New Roman" w:cs="Times New Roman"/>
          <w:color w:val="548DD4" w:themeColor="text2" w:themeTint="99"/>
          <w:sz w:val="24"/>
          <w:szCs w:val="24"/>
          <w:lang w:val="en-US"/>
        </w:rPr>
        <w:t>root, key)</w:t>
      </w:r>
      <w:proofErr w:type="gramStart"/>
      <w:r w:rsidRPr="00E6385A">
        <w:rPr>
          <w:rFonts w:ascii="Times New Roman" w:hAnsi="Times New Roman" w:cs="Times New Roman"/>
          <w:color w:val="548DD4" w:themeColor="text2" w:themeTint="99"/>
          <w:sz w:val="24"/>
          <w:szCs w:val="24"/>
          <w:lang w:val="en-US"/>
        </w:rPr>
        <w:t>; }</w:t>
      </w:r>
      <w:proofErr w:type="gramEnd"/>
    </w:p>
    <w:p w14:paraId="31F5EA94" w14:textId="77777777" w:rsidR="00E6385A" w:rsidRPr="00D7529E" w:rsidRDefault="00E6385A" w:rsidP="00E6385A">
      <w:pPr>
        <w:pStyle w:val="aff8"/>
        <w:rPr>
          <w:rFonts w:ascii="Times New Roman" w:hAnsi="Times New Roman" w:cs="Times New Roman"/>
          <w:color w:val="548DD4" w:themeColor="text2" w:themeTint="99"/>
          <w:sz w:val="28"/>
          <w:szCs w:val="28"/>
        </w:rPr>
      </w:pPr>
      <w:r w:rsidRPr="00E6385A">
        <w:rPr>
          <w:rFonts w:ascii="Times New Roman" w:hAnsi="Times New Roman" w:cs="Times New Roman"/>
          <w:color w:val="548DD4" w:themeColor="text2" w:themeTint="99"/>
          <w:sz w:val="24"/>
          <w:szCs w:val="24"/>
          <w:lang w:val="en-US"/>
        </w:rPr>
        <w:t xml:space="preserve">    </w:t>
      </w:r>
      <w:r w:rsidRPr="00D7529E">
        <w:rPr>
          <w:rFonts w:ascii="Times New Roman" w:hAnsi="Times New Roman" w:cs="Times New Roman"/>
          <w:sz w:val="28"/>
          <w:szCs w:val="28"/>
        </w:rPr>
        <w:t>// ... остальные методы</w:t>
      </w:r>
    </w:p>
    <w:p w14:paraId="423505B5" w14:textId="77777777" w:rsidR="00E6385A" w:rsidRPr="00D7529E" w:rsidRDefault="00E6385A" w:rsidP="00E6385A">
      <w:pPr>
        <w:pStyle w:val="aff8"/>
        <w:rPr>
          <w:rFonts w:ascii="Times New Roman" w:hAnsi="Times New Roman" w:cs="Times New Roman"/>
          <w:color w:val="548DD4" w:themeColor="text2" w:themeTint="99"/>
          <w:sz w:val="24"/>
          <w:szCs w:val="24"/>
          <w:lang w:val="en-US"/>
        </w:rPr>
      </w:pPr>
      <w:proofErr w:type="gramStart"/>
      <w:r w:rsidRPr="00D7529E">
        <w:rPr>
          <w:rFonts w:ascii="Times New Roman" w:hAnsi="Times New Roman" w:cs="Times New Roman"/>
          <w:color w:val="548DD4" w:themeColor="text2" w:themeTint="99"/>
          <w:sz w:val="24"/>
          <w:szCs w:val="24"/>
          <w:lang w:val="en-US"/>
        </w:rPr>
        <w:t>};</w:t>
      </w:r>
      <w:proofErr w:type="gramEnd"/>
    </w:p>
    <w:p w14:paraId="0728D7B6" w14:textId="77777777" w:rsidR="00E6385A" w:rsidRPr="00D7529E" w:rsidRDefault="00E6385A" w:rsidP="00E6385A">
      <w:pPr>
        <w:pStyle w:val="aff8"/>
        <w:rPr>
          <w:rFonts w:ascii="Times New Roman" w:hAnsi="Times New Roman" w:cs="Times New Roman"/>
          <w:color w:val="548DD4" w:themeColor="text2" w:themeTint="99"/>
          <w:sz w:val="24"/>
          <w:szCs w:val="24"/>
          <w:lang w:val="en-US"/>
        </w:rPr>
      </w:pPr>
    </w:p>
    <w:p w14:paraId="44E80442" w14:textId="2F666A74" w:rsidR="00E6385A" w:rsidRPr="00D7529E" w:rsidRDefault="00E6385A" w:rsidP="00E6385A">
      <w:pPr>
        <w:pStyle w:val="aff8"/>
        <w:rPr>
          <w:rFonts w:ascii="Times New Roman" w:hAnsi="Times New Roman" w:cs="Times New Roman"/>
          <w:sz w:val="28"/>
          <w:szCs w:val="28"/>
          <w:lang w:val="en-US"/>
        </w:rPr>
      </w:pPr>
      <w:r w:rsidRPr="00E6385A">
        <w:rPr>
          <w:rFonts w:ascii="Times New Roman" w:hAnsi="Times New Roman" w:cs="Times New Roman"/>
          <w:sz w:val="28"/>
          <w:szCs w:val="28"/>
        </w:rPr>
        <w:t>Функция</w:t>
      </w:r>
      <w:r w:rsidRPr="00D7529E">
        <w:rPr>
          <w:rFonts w:ascii="Times New Roman" w:hAnsi="Times New Roman" w:cs="Times New Roman"/>
          <w:sz w:val="28"/>
          <w:szCs w:val="28"/>
          <w:lang w:val="en-US"/>
        </w:rPr>
        <w:t xml:space="preserve"> </w:t>
      </w:r>
      <w:r w:rsidRPr="00E6385A">
        <w:rPr>
          <w:rFonts w:ascii="Times New Roman" w:hAnsi="Times New Roman" w:cs="Times New Roman"/>
          <w:sz w:val="28"/>
          <w:szCs w:val="28"/>
        </w:rPr>
        <w:t>тестирования</w:t>
      </w:r>
      <w:r w:rsidRPr="00D7529E">
        <w:rPr>
          <w:rFonts w:ascii="Times New Roman" w:hAnsi="Times New Roman" w:cs="Times New Roman"/>
          <w:sz w:val="28"/>
          <w:szCs w:val="28"/>
          <w:lang w:val="en-US"/>
        </w:rPr>
        <w:t>:</w:t>
      </w:r>
    </w:p>
    <w:p w14:paraId="13F83916" w14:textId="77777777" w:rsidR="00E6385A" w:rsidRPr="00D7529E" w:rsidRDefault="00E6385A" w:rsidP="00E6385A">
      <w:pPr>
        <w:pStyle w:val="aff8"/>
        <w:rPr>
          <w:rFonts w:ascii="Times New Roman" w:hAnsi="Times New Roman" w:cs="Times New Roman"/>
          <w:color w:val="548DD4" w:themeColor="text2" w:themeTint="99"/>
          <w:sz w:val="24"/>
          <w:szCs w:val="24"/>
          <w:lang w:val="en-US"/>
        </w:rPr>
      </w:pPr>
    </w:p>
    <w:p w14:paraId="6F316B56"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int </w:t>
      </w:r>
      <w:proofErr w:type="gramStart"/>
      <w:r w:rsidRPr="00DB4923">
        <w:rPr>
          <w:rFonts w:ascii="Times New Roman" w:hAnsi="Times New Roman" w:cs="Times New Roman"/>
          <w:color w:val="548DD4" w:themeColor="text2" w:themeTint="99"/>
          <w:sz w:val="24"/>
          <w:szCs w:val="24"/>
          <w:lang w:val="en-US"/>
        </w:rPr>
        <w:t>main(</w:t>
      </w:r>
      <w:proofErr w:type="gramEnd"/>
      <w:r w:rsidRPr="00DB4923">
        <w:rPr>
          <w:rFonts w:ascii="Times New Roman" w:hAnsi="Times New Roman" w:cs="Times New Roman"/>
          <w:color w:val="548DD4" w:themeColor="text2" w:themeTint="99"/>
          <w:sz w:val="24"/>
          <w:szCs w:val="24"/>
          <w:lang w:val="en-US"/>
        </w:rPr>
        <w:t>) {</w:t>
      </w:r>
    </w:p>
    <w:p w14:paraId="55EFA6B8"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setlocale</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LC_ALL, "Rus"</w:t>
      </w:r>
      <w:proofErr w:type="gramStart"/>
      <w:r w:rsidRPr="00DB4923">
        <w:rPr>
          <w:rFonts w:ascii="Times New Roman" w:hAnsi="Times New Roman" w:cs="Times New Roman"/>
          <w:color w:val="548DD4" w:themeColor="text2" w:themeTint="99"/>
          <w:sz w:val="24"/>
          <w:szCs w:val="24"/>
          <w:lang w:val="en-US"/>
        </w:rPr>
        <w:t>);</w:t>
      </w:r>
      <w:proofErr w:type="gramEnd"/>
    </w:p>
    <w:p w14:paraId="65DBD10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3CEE36B5"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random_device</w:t>
      </w:r>
      <w:proofErr w:type="spellEnd"/>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rd</w:t>
      </w:r>
      <w:proofErr w:type="spellEnd"/>
      <w:r w:rsidRPr="00DB4923">
        <w:rPr>
          <w:rFonts w:ascii="Times New Roman" w:hAnsi="Times New Roman" w:cs="Times New Roman"/>
          <w:color w:val="548DD4" w:themeColor="text2" w:themeTint="99"/>
          <w:sz w:val="24"/>
          <w:szCs w:val="24"/>
          <w:lang w:val="en-US"/>
        </w:rPr>
        <w:t>;</w:t>
      </w:r>
      <w:proofErr w:type="gramEnd"/>
    </w:p>
    <w:p w14:paraId="19B596B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mt19937 gen(</w:t>
      </w:r>
      <w:proofErr w:type="spellStart"/>
      <w:proofErr w:type="gramStart"/>
      <w:r w:rsidRPr="00DB4923">
        <w:rPr>
          <w:rFonts w:ascii="Times New Roman" w:hAnsi="Times New Roman" w:cs="Times New Roman"/>
          <w:color w:val="548DD4" w:themeColor="text2" w:themeTint="99"/>
          <w:sz w:val="24"/>
          <w:szCs w:val="24"/>
          <w:lang w:val="en-US"/>
        </w:rPr>
        <w:t>rd</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6662F571"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7D6ED487"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ofstream</w:t>
      </w:r>
      <w:proofErr w:type="spell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fout</w:t>
      </w:r>
      <w:proofErr w:type="spellEnd"/>
      <w:r w:rsidRPr="00DB4923">
        <w:rPr>
          <w:rFonts w:ascii="Times New Roman" w:hAnsi="Times New Roman" w:cs="Times New Roman"/>
          <w:color w:val="548DD4" w:themeColor="text2" w:themeTint="99"/>
          <w:sz w:val="24"/>
          <w:szCs w:val="24"/>
          <w:lang w:val="en-US"/>
        </w:rPr>
        <w:t>("Results.txt"</w:t>
      </w:r>
      <w:proofErr w:type="gramStart"/>
      <w:r w:rsidRPr="00DB4923">
        <w:rPr>
          <w:rFonts w:ascii="Times New Roman" w:hAnsi="Times New Roman" w:cs="Times New Roman"/>
          <w:color w:val="548DD4" w:themeColor="text2" w:themeTint="99"/>
          <w:sz w:val="24"/>
          <w:szCs w:val="24"/>
          <w:lang w:val="en-US"/>
        </w:rPr>
        <w:t>);</w:t>
      </w:r>
      <w:proofErr w:type="gramEnd"/>
    </w:p>
    <w:p w14:paraId="1FDC2F23"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5D09215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const int NUM_SERIES = </w:t>
      </w:r>
      <w:proofErr w:type="gramStart"/>
      <w:r w:rsidRPr="00DB4923">
        <w:rPr>
          <w:rFonts w:ascii="Times New Roman" w:hAnsi="Times New Roman" w:cs="Times New Roman"/>
          <w:color w:val="548DD4" w:themeColor="text2" w:themeTint="99"/>
          <w:sz w:val="24"/>
          <w:szCs w:val="24"/>
          <w:lang w:val="en-US"/>
        </w:rPr>
        <w:t>10;</w:t>
      </w:r>
      <w:proofErr w:type="gramEnd"/>
    </w:p>
    <w:p w14:paraId="4251C9D9"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const int NUM_CYCLES = </w:t>
      </w:r>
      <w:proofErr w:type="gramStart"/>
      <w:r w:rsidRPr="00DB4923">
        <w:rPr>
          <w:rFonts w:ascii="Times New Roman" w:hAnsi="Times New Roman" w:cs="Times New Roman"/>
          <w:color w:val="548DD4" w:themeColor="text2" w:themeTint="99"/>
          <w:sz w:val="24"/>
          <w:szCs w:val="24"/>
          <w:lang w:val="en-US"/>
        </w:rPr>
        <w:t>20;</w:t>
      </w:r>
      <w:proofErr w:type="gramEnd"/>
    </w:p>
    <w:p w14:paraId="56B9543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const int NUM_SEARCH_OPS = </w:t>
      </w:r>
      <w:proofErr w:type="gramStart"/>
      <w:r w:rsidRPr="00DB4923">
        <w:rPr>
          <w:rFonts w:ascii="Times New Roman" w:hAnsi="Times New Roman" w:cs="Times New Roman"/>
          <w:color w:val="548DD4" w:themeColor="text2" w:themeTint="99"/>
          <w:sz w:val="24"/>
          <w:szCs w:val="24"/>
          <w:lang w:val="en-US"/>
        </w:rPr>
        <w:t>1000;</w:t>
      </w:r>
      <w:proofErr w:type="gramEnd"/>
    </w:p>
    <w:p w14:paraId="1EE169C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const int NUM_DELETE_OPS = </w:t>
      </w:r>
      <w:proofErr w:type="gramStart"/>
      <w:r w:rsidRPr="00DB4923">
        <w:rPr>
          <w:rFonts w:ascii="Times New Roman" w:hAnsi="Times New Roman" w:cs="Times New Roman"/>
          <w:color w:val="548DD4" w:themeColor="text2" w:themeTint="99"/>
          <w:sz w:val="24"/>
          <w:szCs w:val="24"/>
          <w:lang w:val="en-US"/>
        </w:rPr>
        <w:t>1000;</w:t>
      </w:r>
      <w:proofErr w:type="gramEnd"/>
    </w:p>
    <w:p w14:paraId="48A4957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6D060430"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vector&lt;long long&gt; </w:t>
      </w:r>
      <w:proofErr w:type="spellStart"/>
      <w:proofErr w:type="gramStart"/>
      <w:r w:rsidRPr="00DB4923">
        <w:rPr>
          <w:rFonts w:ascii="Times New Roman" w:hAnsi="Times New Roman" w:cs="Times New Roman"/>
          <w:color w:val="548DD4" w:themeColor="text2" w:themeTint="99"/>
          <w:sz w:val="24"/>
          <w:szCs w:val="24"/>
          <w:lang w:val="en-US"/>
        </w:rPr>
        <w:t>bstInsertRand</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 xml:space="preserve">NUM_SERIES), </w:t>
      </w:r>
      <w:proofErr w:type="spellStart"/>
      <w:proofErr w:type="gramStart"/>
      <w:r w:rsidRPr="00DB4923">
        <w:rPr>
          <w:rFonts w:ascii="Times New Roman" w:hAnsi="Times New Roman" w:cs="Times New Roman"/>
          <w:color w:val="548DD4" w:themeColor="text2" w:themeTint="99"/>
          <w:sz w:val="24"/>
          <w:szCs w:val="24"/>
          <w:lang w:val="en-US"/>
        </w:rPr>
        <w:t>bstInsertSort</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NUM_SERIES</w:t>
      </w:r>
      <w:proofErr w:type="gramStart"/>
      <w:r w:rsidRPr="00DB4923">
        <w:rPr>
          <w:rFonts w:ascii="Times New Roman" w:hAnsi="Times New Roman" w:cs="Times New Roman"/>
          <w:color w:val="548DD4" w:themeColor="text2" w:themeTint="99"/>
          <w:sz w:val="24"/>
          <w:szCs w:val="24"/>
          <w:lang w:val="en-US"/>
        </w:rPr>
        <w:t>);</w:t>
      </w:r>
      <w:proofErr w:type="gramEnd"/>
    </w:p>
    <w:p w14:paraId="1ADB941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vector&lt;long long&gt; </w:t>
      </w:r>
      <w:proofErr w:type="spellStart"/>
      <w:proofErr w:type="gramStart"/>
      <w:r w:rsidRPr="00DB4923">
        <w:rPr>
          <w:rFonts w:ascii="Times New Roman" w:hAnsi="Times New Roman" w:cs="Times New Roman"/>
          <w:color w:val="548DD4" w:themeColor="text2" w:themeTint="99"/>
          <w:sz w:val="24"/>
          <w:szCs w:val="24"/>
          <w:lang w:val="en-US"/>
        </w:rPr>
        <w:t>avlInsertRand</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 xml:space="preserve">NUM_SERIES), </w:t>
      </w:r>
      <w:proofErr w:type="spellStart"/>
      <w:proofErr w:type="gramStart"/>
      <w:r w:rsidRPr="00DB4923">
        <w:rPr>
          <w:rFonts w:ascii="Times New Roman" w:hAnsi="Times New Roman" w:cs="Times New Roman"/>
          <w:color w:val="548DD4" w:themeColor="text2" w:themeTint="99"/>
          <w:sz w:val="24"/>
          <w:szCs w:val="24"/>
          <w:lang w:val="en-US"/>
        </w:rPr>
        <w:t>avlInsertSort</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NUM_SERIES</w:t>
      </w:r>
      <w:proofErr w:type="gramStart"/>
      <w:r w:rsidRPr="00DB4923">
        <w:rPr>
          <w:rFonts w:ascii="Times New Roman" w:hAnsi="Times New Roman" w:cs="Times New Roman"/>
          <w:color w:val="548DD4" w:themeColor="text2" w:themeTint="99"/>
          <w:sz w:val="24"/>
          <w:szCs w:val="24"/>
          <w:lang w:val="en-US"/>
        </w:rPr>
        <w:t>);</w:t>
      </w:r>
      <w:proofErr w:type="gramEnd"/>
    </w:p>
    <w:p w14:paraId="74CDB496"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vector&lt;long long&gt; </w:t>
      </w:r>
      <w:proofErr w:type="spellStart"/>
      <w:proofErr w:type="gramStart"/>
      <w:r w:rsidRPr="00DB4923">
        <w:rPr>
          <w:rFonts w:ascii="Times New Roman" w:hAnsi="Times New Roman" w:cs="Times New Roman"/>
          <w:color w:val="548DD4" w:themeColor="text2" w:themeTint="99"/>
          <w:sz w:val="24"/>
          <w:szCs w:val="24"/>
          <w:lang w:val="en-US"/>
        </w:rPr>
        <w:t>bstSearchRand</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 xml:space="preserve">NUM_SERIES), </w:t>
      </w:r>
      <w:proofErr w:type="spellStart"/>
      <w:proofErr w:type="gramStart"/>
      <w:r w:rsidRPr="00DB4923">
        <w:rPr>
          <w:rFonts w:ascii="Times New Roman" w:hAnsi="Times New Roman" w:cs="Times New Roman"/>
          <w:color w:val="548DD4" w:themeColor="text2" w:themeTint="99"/>
          <w:sz w:val="24"/>
          <w:szCs w:val="24"/>
          <w:lang w:val="en-US"/>
        </w:rPr>
        <w:t>bstSearchSort</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NUM_SERIES</w:t>
      </w:r>
      <w:proofErr w:type="gramStart"/>
      <w:r w:rsidRPr="00DB4923">
        <w:rPr>
          <w:rFonts w:ascii="Times New Roman" w:hAnsi="Times New Roman" w:cs="Times New Roman"/>
          <w:color w:val="548DD4" w:themeColor="text2" w:themeTint="99"/>
          <w:sz w:val="24"/>
          <w:szCs w:val="24"/>
          <w:lang w:val="en-US"/>
        </w:rPr>
        <w:t>);</w:t>
      </w:r>
      <w:proofErr w:type="gramEnd"/>
    </w:p>
    <w:p w14:paraId="1295C419"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vector&lt;long long&gt; </w:t>
      </w:r>
      <w:proofErr w:type="spellStart"/>
      <w:proofErr w:type="gramStart"/>
      <w:r w:rsidRPr="00DB4923">
        <w:rPr>
          <w:rFonts w:ascii="Times New Roman" w:hAnsi="Times New Roman" w:cs="Times New Roman"/>
          <w:color w:val="548DD4" w:themeColor="text2" w:themeTint="99"/>
          <w:sz w:val="24"/>
          <w:szCs w:val="24"/>
          <w:lang w:val="en-US"/>
        </w:rPr>
        <w:t>avlSearchRand</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 xml:space="preserve">NUM_SERIES), </w:t>
      </w:r>
      <w:proofErr w:type="spellStart"/>
      <w:proofErr w:type="gramStart"/>
      <w:r w:rsidRPr="00DB4923">
        <w:rPr>
          <w:rFonts w:ascii="Times New Roman" w:hAnsi="Times New Roman" w:cs="Times New Roman"/>
          <w:color w:val="548DD4" w:themeColor="text2" w:themeTint="99"/>
          <w:sz w:val="24"/>
          <w:szCs w:val="24"/>
          <w:lang w:val="en-US"/>
        </w:rPr>
        <w:t>avlSearchSort</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NUM_SERIES</w:t>
      </w:r>
      <w:proofErr w:type="gramStart"/>
      <w:r w:rsidRPr="00DB4923">
        <w:rPr>
          <w:rFonts w:ascii="Times New Roman" w:hAnsi="Times New Roman" w:cs="Times New Roman"/>
          <w:color w:val="548DD4" w:themeColor="text2" w:themeTint="99"/>
          <w:sz w:val="24"/>
          <w:szCs w:val="24"/>
          <w:lang w:val="en-US"/>
        </w:rPr>
        <w:t>);</w:t>
      </w:r>
      <w:proofErr w:type="gramEnd"/>
    </w:p>
    <w:p w14:paraId="1690B240"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vector&lt;long long&gt; </w:t>
      </w:r>
      <w:proofErr w:type="spellStart"/>
      <w:proofErr w:type="gramStart"/>
      <w:r w:rsidRPr="00DB4923">
        <w:rPr>
          <w:rFonts w:ascii="Times New Roman" w:hAnsi="Times New Roman" w:cs="Times New Roman"/>
          <w:color w:val="548DD4" w:themeColor="text2" w:themeTint="99"/>
          <w:sz w:val="24"/>
          <w:szCs w:val="24"/>
          <w:lang w:val="en-US"/>
        </w:rPr>
        <w:t>arrSearchRand</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 xml:space="preserve">NUM_SERIES), </w:t>
      </w:r>
      <w:proofErr w:type="spellStart"/>
      <w:proofErr w:type="gramStart"/>
      <w:r w:rsidRPr="00DB4923">
        <w:rPr>
          <w:rFonts w:ascii="Times New Roman" w:hAnsi="Times New Roman" w:cs="Times New Roman"/>
          <w:color w:val="548DD4" w:themeColor="text2" w:themeTint="99"/>
          <w:sz w:val="24"/>
          <w:szCs w:val="24"/>
          <w:lang w:val="en-US"/>
        </w:rPr>
        <w:t>arrSearchSort</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NUM_SERIES</w:t>
      </w:r>
      <w:proofErr w:type="gramStart"/>
      <w:r w:rsidRPr="00DB4923">
        <w:rPr>
          <w:rFonts w:ascii="Times New Roman" w:hAnsi="Times New Roman" w:cs="Times New Roman"/>
          <w:color w:val="548DD4" w:themeColor="text2" w:themeTint="99"/>
          <w:sz w:val="24"/>
          <w:szCs w:val="24"/>
          <w:lang w:val="en-US"/>
        </w:rPr>
        <w:t>);</w:t>
      </w:r>
      <w:proofErr w:type="gramEnd"/>
    </w:p>
    <w:p w14:paraId="4812F97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vector&lt;long long&gt; </w:t>
      </w:r>
      <w:proofErr w:type="spellStart"/>
      <w:proofErr w:type="gramStart"/>
      <w:r w:rsidRPr="00DB4923">
        <w:rPr>
          <w:rFonts w:ascii="Times New Roman" w:hAnsi="Times New Roman" w:cs="Times New Roman"/>
          <w:color w:val="548DD4" w:themeColor="text2" w:themeTint="99"/>
          <w:sz w:val="24"/>
          <w:szCs w:val="24"/>
          <w:lang w:val="en-US"/>
        </w:rPr>
        <w:t>bstDeleteRand</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 xml:space="preserve">NUM_SERIES), </w:t>
      </w:r>
      <w:proofErr w:type="spellStart"/>
      <w:proofErr w:type="gramStart"/>
      <w:r w:rsidRPr="00DB4923">
        <w:rPr>
          <w:rFonts w:ascii="Times New Roman" w:hAnsi="Times New Roman" w:cs="Times New Roman"/>
          <w:color w:val="548DD4" w:themeColor="text2" w:themeTint="99"/>
          <w:sz w:val="24"/>
          <w:szCs w:val="24"/>
          <w:lang w:val="en-US"/>
        </w:rPr>
        <w:t>bstDeleteSort</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NUM_SERIES</w:t>
      </w:r>
      <w:proofErr w:type="gramStart"/>
      <w:r w:rsidRPr="00DB4923">
        <w:rPr>
          <w:rFonts w:ascii="Times New Roman" w:hAnsi="Times New Roman" w:cs="Times New Roman"/>
          <w:color w:val="548DD4" w:themeColor="text2" w:themeTint="99"/>
          <w:sz w:val="24"/>
          <w:szCs w:val="24"/>
          <w:lang w:val="en-US"/>
        </w:rPr>
        <w:t>);</w:t>
      </w:r>
      <w:proofErr w:type="gramEnd"/>
    </w:p>
    <w:p w14:paraId="1AF86D19"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vector&lt;long long&gt; </w:t>
      </w:r>
      <w:proofErr w:type="spellStart"/>
      <w:proofErr w:type="gramStart"/>
      <w:r w:rsidRPr="00DB4923">
        <w:rPr>
          <w:rFonts w:ascii="Times New Roman" w:hAnsi="Times New Roman" w:cs="Times New Roman"/>
          <w:color w:val="548DD4" w:themeColor="text2" w:themeTint="99"/>
          <w:sz w:val="24"/>
          <w:szCs w:val="24"/>
          <w:lang w:val="en-US"/>
        </w:rPr>
        <w:t>avlDeleteRand</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 xml:space="preserve">NUM_SERIES), </w:t>
      </w:r>
      <w:proofErr w:type="spellStart"/>
      <w:proofErr w:type="gramStart"/>
      <w:r w:rsidRPr="00DB4923">
        <w:rPr>
          <w:rFonts w:ascii="Times New Roman" w:hAnsi="Times New Roman" w:cs="Times New Roman"/>
          <w:color w:val="548DD4" w:themeColor="text2" w:themeTint="99"/>
          <w:sz w:val="24"/>
          <w:szCs w:val="24"/>
          <w:lang w:val="en-US"/>
        </w:rPr>
        <w:t>avlDeleteSort</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NUM_SERIES</w:t>
      </w:r>
      <w:proofErr w:type="gramStart"/>
      <w:r w:rsidRPr="00DB4923">
        <w:rPr>
          <w:rFonts w:ascii="Times New Roman" w:hAnsi="Times New Roman" w:cs="Times New Roman"/>
          <w:color w:val="548DD4" w:themeColor="text2" w:themeTint="99"/>
          <w:sz w:val="24"/>
          <w:szCs w:val="24"/>
          <w:lang w:val="en-US"/>
        </w:rPr>
        <w:t>);</w:t>
      </w:r>
      <w:proofErr w:type="gramEnd"/>
    </w:p>
    <w:p w14:paraId="477E1406"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vector&lt;int&gt; </w:t>
      </w:r>
      <w:proofErr w:type="gramStart"/>
      <w:r w:rsidRPr="00DB4923">
        <w:rPr>
          <w:rFonts w:ascii="Times New Roman" w:hAnsi="Times New Roman" w:cs="Times New Roman"/>
          <w:color w:val="548DD4" w:themeColor="text2" w:themeTint="99"/>
          <w:sz w:val="24"/>
          <w:szCs w:val="24"/>
          <w:lang w:val="en-US"/>
        </w:rPr>
        <w:t>sizes(</w:t>
      </w:r>
      <w:proofErr w:type="gramEnd"/>
      <w:r w:rsidRPr="00DB4923">
        <w:rPr>
          <w:rFonts w:ascii="Times New Roman" w:hAnsi="Times New Roman" w:cs="Times New Roman"/>
          <w:color w:val="548DD4" w:themeColor="text2" w:themeTint="99"/>
          <w:sz w:val="24"/>
          <w:szCs w:val="24"/>
          <w:lang w:val="en-US"/>
        </w:rPr>
        <w:t>NUM_SERIES</w:t>
      </w:r>
      <w:proofErr w:type="gramStart"/>
      <w:r w:rsidRPr="00DB4923">
        <w:rPr>
          <w:rFonts w:ascii="Times New Roman" w:hAnsi="Times New Roman" w:cs="Times New Roman"/>
          <w:color w:val="548DD4" w:themeColor="text2" w:themeTint="99"/>
          <w:sz w:val="24"/>
          <w:szCs w:val="24"/>
          <w:lang w:val="en-US"/>
        </w:rPr>
        <w:t>);</w:t>
      </w:r>
      <w:proofErr w:type="gramEnd"/>
    </w:p>
    <w:p w14:paraId="4AD3100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1E19F0C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series = 0; series &lt; NUM_SERIES; series+</w:t>
      </w:r>
      <w:proofErr w:type="gramStart"/>
      <w:r w:rsidRPr="00DB4923">
        <w:rPr>
          <w:rFonts w:ascii="Times New Roman" w:hAnsi="Times New Roman" w:cs="Times New Roman"/>
          <w:color w:val="548DD4" w:themeColor="text2" w:themeTint="99"/>
          <w:sz w:val="24"/>
          <w:szCs w:val="24"/>
          <w:lang w:val="en-US"/>
        </w:rPr>
        <w:t>+) {</w:t>
      </w:r>
      <w:proofErr w:type="gramEnd"/>
    </w:p>
    <w:p w14:paraId="6437944E"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int n = </w:t>
      </w:r>
      <w:proofErr w:type="gramStart"/>
      <w:r w:rsidRPr="00DB4923">
        <w:rPr>
          <w:rFonts w:ascii="Times New Roman" w:hAnsi="Times New Roman" w:cs="Times New Roman"/>
          <w:color w:val="548DD4" w:themeColor="text2" w:themeTint="99"/>
          <w:sz w:val="24"/>
          <w:szCs w:val="24"/>
          <w:lang w:val="en-US"/>
        </w:rPr>
        <w:t>pow(</w:t>
      </w:r>
      <w:proofErr w:type="gramEnd"/>
      <w:r w:rsidRPr="00DB4923">
        <w:rPr>
          <w:rFonts w:ascii="Times New Roman" w:hAnsi="Times New Roman" w:cs="Times New Roman"/>
          <w:color w:val="548DD4" w:themeColor="text2" w:themeTint="99"/>
          <w:sz w:val="24"/>
          <w:szCs w:val="24"/>
          <w:lang w:val="en-US"/>
        </w:rPr>
        <w:t>2, 10 + series</w:t>
      </w:r>
      <w:proofErr w:type="gramStart"/>
      <w:r w:rsidRPr="00DB4923">
        <w:rPr>
          <w:rFonts w:ascii="Times New Roman" w:hAnsi="Times New Roman" w:cs="Times New Roman"/>
          <w:color w:val="548DD4" w:themeColor="text2" w:themeTint="99"/>
          <w:sz w:val="24"/>
          <w:szCs w:val="24"/>
          <w:lang w:val="en-US"/>
        </w:rPr>
        <w:t>);</w:t>
      </w:r>
      <w:proofErr w:type="gramEnd"/>
    </w:p>
    <w:p w14:paraId="43415824"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lastRenderedPageBreak/>
        <w:t xml:space="preserve">        sizes[series] = </w:t>
      </w:r>
      <w:proofErr w:type="gramStart"/>
      <w:r w:rsidRPr="00DB4923">
        <w:rPr>
          <w:rFonts w:ascii="Times New Roman" w:hAnsi="Times New Roman" w:cs="Times New Roman"/>
          <w:color w:val="548DD4" w:themeColor="text2" w:themeTint="99"/>
          <w:sz w:val="24"/>
          <w:szCs w:val="24"/>
          <w:lang w:val="en-US"/>
        </w:rPr>
        <w:t>n;</w:t>
      </w:r>
      <w:proofErr w:type="gramEnd"/>
    </w:p>
    <w:p w14:paraId="3CDF34D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59FA2AAA"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long </w:t>
      </w:r>
      <w:proofErr w:type="spellStart"/>
      <w:r w:rsidRPr="00DB4923">
        <w:rPr>
          <w:rFonts w:ascii="Times New Roman" w:hAnsi="Times New Roman" w:cs="Times New Roman"/>
          <w:color w:val="548DD4" w:themeColor="text2" w:themeTint="99"/>
          <w:sz w:val="24"/>
          <w:szCs w:val="24"/>
          <w:lang w:val="en-US"/>
        </w:rPr>
        <w:t>long</w:t>
      </w:r>
      <w:proofErr w:type="spell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bstInsR</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bstInsS</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avlInsR</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avlInsS</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0;</w:t>
      </w:r>
      <w:proofErr w:type="gramEnd"/>
    </w:p>
    <w:p w14:paraId="6D43957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long </w:t>
      </w:r>
      <w:proofErr w:type="spellStart"/>
      <w:r w:rsidRPr="00DB4923">
        <w:rPr>
          <w:rFonts w:ascii="Times New Roman" w:hAnsi="Times New Roman" w:cs="Times New Roman"/>
          <w:color w:val="548DD4" w:themeColor="text2" w:themeTint="99"/>
          <w:sz w:val="24"/>
          <w:szCs w:val="24"/>
          <w:lang w:val="en-US"/>
        </w:rPr>
        <w:t>long</w:t>
      </w:r>
      <w:proofErr w:type="spell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bstSeaR</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bstSeaS</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avlSeaR</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avlSeaS</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0;</w:t>
      </w:r>
      <w:proofErr w:type="gramEnd"/>
    </w:p>
    <w:p w14:paraId="54C92083"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long </w:t>
      </w:r>
      <w:proofErr w:type="spellStart"/>
      <w:r w:rsidRPr="00DB4923">
        <w:rPr>
          <w:rFonts w:ascii="Times New Roman" w:hAnsi="Times New Roman" w:cs="Times New Roman"/>
          <w:color w:val="548DD4" w:themeColor="text2" w:themeTint="99"/>
          <w:sz w:val="24"/>
          <w:szCs w:val="24"/>
          <w:lang w:val="en-US"/>
        </w:rPr>
        <w:t>long</w:t>
      </w:r>
      <w:proofErr w:type="spell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arrSeaR</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arrSeaS</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0;</w:t>
      </w:r>
      <w:proofErr w:type="gramEnd"/>
    </w:p>
    <w:p w14:paraId="42F12339"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long </w:t>
      </w:r>
      <w:proofErr w:type="spellStart"/>
      <w:r w:rsidRPr="00DB4923">
        <w:rPr>
          <w:rFonts w:ascii="Times New Roman" w:hAnsi="Times New Roman" w:cs="Times New Roman"/>
          <w:color w:val="548DD4" w:themeColor="text2" w:themeTint="99"/>
          <w:sz w:val="24"/>
          <w:szCs w:val="24"/>
          <w:lang w:val="en-US"/>
        </w:rPr>
        <w:t>long</w:t>
      </w:r>
      <w:proofErr w:type="spell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bstDelR</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bstDelS</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avlDelR</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avlDelS</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0;</w:t>
      </w:r>
      <w:proofErr w:type="gramEnd"/>
    </w:p>
    <w:p w14:paraId="37E10F2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501050D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cycle = 0; cycle &lt; NUM_CYCLES; cycle+</w:t>
      </w:r>
      <w:proofErr w:type="gramStart"/>
      <w:r w:rsidRPr="00DB4923">
        <w:rPr>
          <w:rFonts w:ascii="Times New Roman" w:hAnsi="Times New Roman" w:cs="Times New Roman"/>
          <w:color w:val="548DD4" w:themeColor="text2" w:themeTint="99"/>
          <w:sz w:val="24"/>
          <w:szCs w:val="24"/>
          <w:lang w:val="en-US"/>
        </w:rPr>
        <w:t>+) {</w:t>
      </w:r>
      <w:proofErr w:type="gramEnd"/>
    </w:p>
    <w:p w14:paraId="1CFB49D7"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bool sorted = (cycle &gt;= NUM_CYCLES / 2</w:t>
      </w:r>
      <w:proofErr w:type="gramStart"/>
      <w:r w:rsidRPr="00DB4923">
        <w:rPr>
          <w:rFonts w:ascii="Times New Roman" w:hAnsi="Times New Roman" w:cs="Times New Roman"/>
          <w:color w:val="548DD4" w:themeColor="text2" w:themeTint="99"/>
          <w:sz w:val="24"/>
          <w:szCs w:val="24"/>
          <w:lang w:val="en-US"/>
        </w:rPr>
        <w:t>);</w:t>
      </w:r>
      <w:proofErr w:type="gramEnd"/>
    </w:p>
    <w:p w14:paraId="6F4C73E0"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6306501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vector&lt;int&gt; </w:t>
      </w:r>
      <w:proofErr w:type="gramStart"/>
      <w:r w:rsidRPr="00DB4923">
        <w:rPr>
          <w:rFonts w:ascii="Times New Roman" w:hAnsi="Times New Roman" w:cs="Times New Roman"/>
          <w:color w:val="548DD4" w:themeColor="text2" w:themeTint="99"/>
          <w:sz w:val="24"/>
          <w:szCs w:val="24"/>
          <w:lang w:val="en-US"/>
        </w:rPr>
        <w:t>data;</w:t>
      </w:r>
      <w:proofErr w:type="gramEnd"/>
    </w:p>
    <w:p w14:paraId="043C2635"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if (sorted) {</w:t>
      </w:r>
    </w:p>
    <w:p w14:paraId="12925F2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data.resize</w:t>
      </w:r>
      <w:proofErr w:type="spellEnd"/>
      <w:proofErr w:type="gramEnd"/>
      <w:r w:rsidRPr="00DB4923">
        <w:rPr>
          <w:rFonts w:ascii="Times New Roman" w:hAnsi="Times New Roman" w:cs="Times New Roman"/>
          <w:color w:val="548DD4" w:themeColor="text2" w:themeTint="99"/>
          <w:sz w:val="24"/>
          <w:szCs w:val="24"/>
          <w:lang w:val="en-US"/>
        </w:rPr>
        <w:t>(n</w:t>
      </w:r>
      <w:proofErr w:type="gramStart"/>
      <w:r w:rsidRPr="00DB4923">
        <w:rPr>
          <w:rFonts w:ascii="Times New Roman" w:hAnsi="Times New Roman" w:cs="Times New Roman"/>
          <w:color w:val="548DD4" w:themeColor="text2" w:themeTint="99"/>
          <w:sz w:val="24"/>
          <w:szCs w:val="24"/>
          <w:lang w:val="en-US"/>
        </w:rPr>
        <w:t>);</w:t>
      </w:r>
      <w:proofErr w:type="gramEnd"/>
    </w:p>
    <w:p w14:paraId="145A035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 xml:space="preserve"> &lt; n; </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 data[</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 xml:space="preserve">] = </w:t>
      </w:r>
      <w:proofErr w:type="spellStart"/>
      <w:proofErr w:type="gram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w:t>
      </w:r>
      <w:proofErr w:type="gramEnd"/>
    </w:p>
    <w:p w14:paraId="5C3FBB3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 else {</w:t>
      </w:r>
    </w:p>
    <w:p w14:paraId="13FECC55"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data = </w:t>
      </w:r>
      <w:proofErr w:type="spellStart"/>
      <w:proofErr w:type="gramStart"/>
      <w:r w:rsidRPr="00DB4923">
        <w:rPr>
          <w:rFonts w:ascii="Times New Roman" w:hAnsi="Times New Roman" w:cs="Times New Roman"/>
          <w:color w:val="548DD4" w:themeColor="text2" w:themeTint="99"/>
          <w:sz w:val="24"/>
          <w:szCs w:val="24"/>
          <w:lang w:val="en-US"/>
        </w:rPr>
        <w:t>generateUniqueRandom</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n, gen</w:t>
      </w:r>
      <w:proofErr w:type="gramStart"/>
      <w:r w:rsidRPr="00DB4923">
        <w:rPr>
          <w:rFonts w:ascii="Times New Roman" w:hAnsi="Times New Roman" w:cs="Times New Roman"/>
          <w:color w:val="548DD4" w:themeColor="text2" w:themeTint="99"/>
          <w:sz w:val="24"/>
          <w:szCs w:val="24"/>
          <w:lang w:val="en-US"/>
        </w:rPr>
        <w:t>);</w:t>
      </w:r>
      <w:proofErr w:type="gramEnd"/>
    </w:p>
    <w:p w14:paraId="30F1A30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
    <w:p w14:paraId="4109498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1C57443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BinarySearchTree</w:t>
      </w:r>
      <w:proofErr w:type="spellEnd"/>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bst</w:t>
      </w:r>
      <w:proofErr w:type="spellEnd"/>
      <w:r w:rsidRPr="00DB4923">
        <w:rPr>
          <w:rFonts w:ascii="Times New Roman" w:hAnsi="Times New Roman" w:cs="Times New Roman"/>
          <w:color w:val="548DD4" w:themeColor="text2" w:themeTint="99"/>
          <w:sz w:val="24"/>
          <w:szCs w:val="24"/>
          <w:lang w:val="en-US"/>
        </w:rPr>
        <w:t>;</w:t>
      </w:r>
      <w:proofErr w:type="gramEnd"/>
    </w:p>
    <w:p w14:paraId="5ADFFED0"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AVLTree</w:t>
      </w:r>
      <w:proofErr w:type="spellEnd"/>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avl</w:t>
      </w:r>
      <w:proofErr w:type="spellEnd"/>
      <w:r w:rsidRPr="00DB4923">
        <w:rPr>
          <w:rFonts w:ascii="Times New Roman" w:hAnsi="Times New Roman" w:cs="Times New Roman"/>
          <w:color w:val="548DD4" w:themeColor="text2" w:themeTint="99"/>
          <w:sz w:val="24"/>
          <w:szCs w:val="24"/>
          <w:lang w:val="en-US"/>
        </w:rPr>
        <w:t>;</w:t>
      </w:r>
      <w:proofErr w:type="gramEnd"/>
    </w:p>
    <w:p w14:paraId="5E3F6AC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41F0E9E7"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auto start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524A1BE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w:t>
      </w:r>
      <w:proofErr w:type="gramStart"/>
      <w:r w:rsidRPr="00DB4923">
        <w:rPr>
          <w:rFonts w:ascii="Times New Roman" w:hAnsi="Times New Roman" w:cs="Times New Roman"/>
          <w:color w:val="548DD4" w:themeColor="text2" w:themeTint="99"/>
          <w:sz w:val="24"/>
          <w:szCs w:val="24"/>
          <w:lang w:val="en-US"/>
        </w:rPr>
        <w:t>x :</w:t>
      </w:r>
      <w:proofErr w:type="gramEnd"/>
      <w:r w:rsidRPr="00DB4923">
        <w:rPr>
          <w:rFonts w:ascii="Times New Roman" w:hAnsi="Times New Roman" w:cs="Times New Roman"/>
          <w:color w:val="548DD4" w:themeColor="text2" w:themeTint="99"/>
          <w:sz w:val="24"/>
          <w:szCs w:val="24"/>
          <w:lang w:val="en-US"/>
        </w:rPr>
        <w:t xml:space="preserve"> data) </w:t>
      </w:r>
      <w:proofErr w:type="spellStart"/>
      <w:proofErr w:type="gramStart"/>
      <w:r w:rsidRPr="00DB4923">
        <w:rPr>
          <w:rFonts w:ascii="Times New Roman" w:hAnsi="Times New Roman" w:cs="Times New Roman"/>
          <w:color w:val="548DD4" w:themeColor="text2" w:themeTint="99"/>
          <w:sz w:val="24"/>
          <w:szCs w:val="24"/>
          <w:lang w:val="en-US"/>
        </w:rPr>
        <w:t>bst.insert</w:t>
      </w:r>
      <w:proofErr w:type="spellEnd"/>
      <w:proofErr w:type="gramEnd"/>
      <w:r w:rsidRPr="00DB4923">
        <w:rPr>
          <w:rFonts w:ascii="Times New Roman" w:hAnsi="Times New Roman" w:cs="Times New Roman"/>
          <w:color w:val="548DD4" w:themeColor="text2" w:themeTint="99"/>
          <w:sz w:val="24"/>
          <w:szCs w:val="24"/>
          <w:lang w:val="en-US"/>
        </w:rPr>
        <w:t>(x</w:t>
      </w:r>
      <w:proofErr w:type="gramStart"/>
      <w:r w:rsidRPr="00DB4923">
        <w:rPr>
          <w:rFonts w:ascii="Times New Roman" w:hAnsi="Times New Roman" w:cs="Times New Roman"/>
          <w:color w:val="548DD4" w:themeColor="text2" w:themeTint="99"/>
          <w:sz w:val="24"/>
          <w:szCs w:val="24"/>
          <w:lang w:val="en-US"/>
        </w:rPr>
        <w:t>);</w:t>
      </w:r>
      <w:proofErr w:type="gramEnd"/>
    </w:p>
    <w:p w14:paraId="001E7193"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auto end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2AF7CE66"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long </w:t>
      </w:r>
      <w:proofErr w:type="spellStart"/>
      <w:r w:rsidRPr="00DB4923">
        <w:rPr>
          <w:rFonts w:ascii="Times New Roman" w:hAnsi="Times New Roman" w:cs="Times New Roman"/>
          <w:color w:val="548DD4" w:themeColor="text2" w:themeTint="99"/>
          <w:sz w:val="24"/>
          <w:szCs w:val="24"/>
          <w:lang w:val="en-US"/>
        </w:rPr>
        <w:t>long</w:t>
      </w:r>
      <w:proofErr w:type="spellEnd"/>
      <w:r w:rsidRPr="00DB4923">
        <w:rPr>
          <w:rFonts w:ascii="Times New Roman" w:hAnsi="Times New Roman" w:cs="Times New Roman"/>
          <w:color w:val="548DD4" w:themeColor="text2" w:themeTint="99"/>
          <w:sz w:val="24"/>
          <w:szCs w:val="24"/>
          <w:lang w:val="en-US"/>
        </w:rPr>
        <w:t xml:space="preserve"> time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duration_cast</w:t>
      </w:r>
      <w:proofErr w:type="spellEnd"/>
      <w:r w:rsidRPr="00DB4923">
        <w:rPr>
          <w:rFonts w:ascii="Times New Roman" w:hAnsi="Times New Roman" w:cs="Times New Roman"/>
          <w:color w:val="548DD4" w:themeColor="text2" w:themeTint="99"/>
          <w:sz w:val="24"/>
          <w:szCs w:val="24"/>
          <w:lang w:val="en-US"/>
        </w:rPr>
        <w:t>&lt;</w:t>
      </w:r>
      <w:proofErr w:type="gramStart"/>
      <w:r w:rsidRPr="00DB4923">
        <w:rPr>
          <w:rFonts w:ascii="Times New Roman" w:hAnsi="Times New Roman" w:cs="Times New Roman"/>
          <w:color w:val="548DD4" w:themeColor="text2" w:themeTint="99"/>
          <w:sz w:val="24"/>
          <w:szCs w:val="24"/>
          <w:lang w:val="en-US"/>
        </w:rPr>
        <w:t>chrono::</w:t>
      </w:r>
      <w:proofErr w:type="gramEnd"/>
      <w:r w:rsidRPr="00DB4923">
        <w:rPr>
          <w:rFonts w:ascii="Times New Roman" w:hAnsi="Times New Roman" w:cs="Times New Roman"/>
          <w:color w:val="548DD4" w:themeColor="text2" w:themeTint="99"/>
          <w:sz w:val="24"/>
          <w:szCs w:val="24"/>
          <w:lang w:val="en-US"/>
        </w:rPr>
        <w:t>microseconds</w:t>
      </w:r>
      <w:proofErr w:type="gramStart"/>
      <w:r w:rsidRPr="00DB4923">
        <w:rPr>
          <w:rFonts w:ascii="Times New Roman" w:hAnsi="Times New Roman" w:cs="Times New Roman"/>
          <w:color w:val="548DD4" w:themeColor="text2" w:themeTint="99"/>
          <w:sz w:val="24"/>
          <w:szCs w:val="24"/>
          <w:lang w:val="en-US"/>
        </w:rPr>
        <w:t>&gt;(</w:t>
      </w:r>
      <w:proofErr w:type="gramEnd"/>
      <w:r w:rsidRPr="00DB4923">
        <w:rPr>
          <w:rFonts w:ascii="Times New Roman" w:hAnsi="Times New Roman" w:cs="Times New Roman"/>
          <w:color w:val="548DD4" w:themeColor="text2" w:themeTint="99"/>
          <w:sz w:val="24"/>
          <w:szCs w:val="24"/>
          <w:lang w:val="en-US"/>
        </w:rPr>
        <w:t>end - start</w:t>
      </w:r>
      <w:proofErr w:type="gramStart"/>
      <w:r w:rsidRPr="00DB4923">
        <w:rPr>
          <w:rFonts w:ascii="Times New Roman" w:hAnsi="Times New Roman" w:cs="Times New Roman"/>
          <w:color w:val="548DD4" w:themeColor="text2" w:themeTint="99"/>
          <w:sz w:val="24"/>
          <w:szCs w:val="24"/>
          <w:lang w:val="en-US"/>
        </w:rPr>
        <w:t>).count</w:t>
      </w:r>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7FB5E928"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if (sorted) </w:t>
      </w:r>
      <w:proofErr w:type="spellStart"/>
      <w:r w:rsidRPr="00DB4923">
        <w:rPr>
          <w:rFonts w:ascii="Times New Roman" w:hAnsi="Times New Roman" w:cs="Times New Roman"/>
          <w:color w:val="548DD4" w:themeColor="text2" w:themeTint="99"/>
          <w:sz w:val="24"/>
          <w:szCs w:val="24"/>
          <w:lang w:val="en-US"/>
        </w:rPr>
        <w:t>bstInsS</w:t>
      </w:r>
      <w:proofErr w:type="spellEnd"/>
      <w:r w:rsidRPr="00DB4923">
        <w:rPr>
          <w:rFonts w:ascii="Times New Roman" w:hAnsi="Times New Roman" w:cs="Times New Roman"/>
          <w:color w:val="548DD4" w:themeColor="text2" w:themeTint="99"/>
          <w:sz w:val="24"/>
          <w:szCs w:val="24"/>
          <w:lang w:val="en-US"/>
        </w:rPr>
        <w:t xml:space="preserve"> += time; else </w:t>
      </w:r>
      <w:proofErr w:type="spellStart"/>
      <w:r w:rsidRPr="00DB4923">
        <w:rPr>
          <w:rFonts w:ascii="Times New Roman" w:hAnsi="Times New Roman" w:cs="Times New Roman"/>
          <w:color w:val="548DD4" w:themeColor="text2" w:themeTint="99"/>
          <w:sz w:val="24"/>
          <w:szCs w:val="24"/>
          <w:lang w:val="en-US"/>
        </w:rPr>
        <w:t>bstInsR</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time;</w:t>
      </w:r>
      <w:proofErr w:type="gramEnd"/>
    </w:p>
    <w:p w14:paraId="00BEA469"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2CB613CE"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start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6022A080"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w:t>
      </w:r>
      <w:proofErr w:type="gramStart"/>
      <w:r w:rsidRPr="00DB4923">
        <w:rPr>
          <w:rFonts w:ascii="Times New Roman" w:hAnsi="Times New Roman" w:cs="Times New Roman"/>
          <w:color w:val="548DD4" w:themeColor="text2" w:themeTint="99"/>
          <w:sz w:val="24"/>
          <w:szCs w:val="24"/>
          <w:lang w:val="en-US"/>
        </w:rPr>
        <w:t>x :</w:t>
      </w:r>
      <w:proofErr w:type="gramEnd"/>
      <w:r w:rsidRPr="00DB4923">
        <w:rPr>
          <w:rFonts w:ascii="Times New Roman" w:hAnsi="Times New Roman" w:cs="Times New Roman"/>
          <w:color w:val="548DD4" w:themeColor="text2" w:themeTint="99"/>
          <w:sz w:val="24"/>
          <w:szCs w:val="24"/>
          <w:lang w:val="en-US"/>
        </w:rPr>
        <w:t xml:space="preserve"> data) </w:t>
      </w:r>
      <w:proofErr w:type="spellStart"/>
      <w:proofErr w:type="gramStart"/>
      <w:r w:rsidRPr="00DB4923">
        <w:rPr>
          <w:rFonts w:ascii="Times New Roman" w:hAnsi="Times New Roman" w:cs="Times New Roman"/>
          <w:color w:val="548DD4" w:themeColor="text2" w:themeTint="99"/>
          <w:sz w:val="24"/>
          <w:szCs w:val="24"/>
          <w:lang w:val="en-US"/>
        </w:rPr>
        <w:t>avl.insert</w:t>
      </w:r>
      <w:proofErr w:type="spellEnd"/>
      <w:proofErr w:type="gramEnd"/>
      <w:r w:rsidRPr="00DB4923">
        <w:rPr>
          <w:rFonts w:ascii="Times New Roman" w:hAnsi="Times New Roman" w:cs="Times New Roman"/>
          <w:color w:val="548DD4" w:themeColor="text2" w:themeTint="99"/>
          <w:sz w:val="24"/>
          <w:szCs w:val="24"/>
          <w:lang w:val="en-US"/>
        </w:rPr>
        <w:t>(x</w:t>
      </w:r>
      <w:proofErr w:type="gramStart"/>
      <w:r w:rsidRPr="00DB4923">
        <w:rPr>
          <w:rFonts w:ascii="Times New Roman" w:hAnsi="Times New Roman" w:cs="Times New Roman"/>
          <w:color w:val="548DD4" w:themeColor="text2" w:themeTint="99"/>
          <w:sz w:val="24"/>
          <w:szCs w:val="24"/>
          <w:lang w:val="en-US"/>
        </w:rPr>
        <w:t>);</w:t>
      </w:r>
      <w:proofErr w:type="gramEnd"/>
    </w:p>
    <w:p w14:paraId="2B742B9A"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end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22B96DB1"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time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duration_cast</w:t>
      </w:r>
      <w:proofErr w:type="spellEnd"/>
      <w:r w:rsidRPr="00DB4923">
        <w:rPr>
          <w:rFonts w:ascii="Times New Roman" w:hAnsi="Times New Roman" w:cs="Times New Roman"/>
          <w:color w:val="548DD4" w:themeColor="text2" w:themeTint="99"/>
          <w:sz w:val="24"/>
          <w:szCs w:val="24"/>
          <w:lang w:val="en-US"/>
        </w:rPr>
        <w:t>&lt;</w:t>
      </w:r>
      <w:proofErr w:type="gramStart"/>
      <w:r w:rsidRPr="00DB4923">
        <w:rPr>
          <w:rFonts w:ascii="Times New Roman" w:hAnsi="Times New Roman" w:cs="Times New Roman"/>
          <w:color w:val="548DD4" w:themeColor="text2" w:themeTint="99"/>
          <w:sz w:val="24"/>
          <w:szCs w:val="24"/>
          <w:lang w:val="en-US"/>
        </w:rPr>
        <w:t>chrono::</w:t>
      </w:r>
      <w:proofErr w:type="gramEnd"/>
      <w:r w:rsidRPr="00DB4923">
        <w:rPr>
          <w:rFonts w:ascii="Times New Roman" w:hAnsi="Times New Roman" w:cs="Times New Roman"/>
          <w:color w:val="548DD4" w:themeColor="text2" w:themeTint="99"/>
          <w:sz w:val="24"/>
          <w:szCs w:val="24"/>
          <w:lang w:val="en-US"/>
        </w:rPr>
        <w:t>microseconds</w:t>
      </w:r>
      <w:proofErr w:type="gramStart"/>
      <w:r w:rsidRPr="00DB4923">
        <w:rPr>
          <w:rFonts w:ascii="Times New Roman" w:hAnsi="Times New Roman" w:cs="Times New Roman"/>
          <w:color w:val="548DD4" w:themeColor="text2" w:themeTint="99"/>
          <w:sz w:val="24"/>
          <w:szCs w:val="24"/>
          <w:lang w:val="en-US"/>
        </w:rPr>
        <w:t>&gt;(</w:t>
      </w:r>
      <w:proofErr w:type="gramEnd"/>
      <w:r w:rsidRPr="00DB4923">
        <w:rPr>
          <w:rFonts w:ascii="Times New Roman" w:hAnsi="Times New Roman" w:cs="Times New Roman"/>
          <w:color w:val="548DD4" w:themeColor="text2" w:themeTint="99"/>
          <w:sz w:val="24"/>
          <w:szCs w:val="24"/>
          <w:lang w:val="en-US"/>
        </w:rPr>
        <w:t>end - start</w:t>
      </w:r>
      <w:proofErr w:type="gramStart"/>
      <w:r w:rsidRPr="00DB4923">
        <w:rPr>
          <w:rFonts w:ascii="Times New Roman" w:hAnsi="Times New Roman" w:cs="Times New Roman"/>
          <w:color w:val="548DD4" w:themeColor="text2" w:themeTint="99"/>
          <w:sz w:val="24"/>
          <w:szCs w:val="24"/>
          <w:lang w:val="en-US"/>
        </w:rPr>
        <w:t>).count</w:t>
      </w:r>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3EB1E25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if (sorted) </w:t>
      </w:r>
      <w:proofErr w:type="spellStart"/>
      <w:r w:rsidRPr="00DB4923">
        <w:rPr>
          <w:rFonts w:ascii="Times New Roman" w:hAnsi="Times New Roman" w:cs="Times New Roman"/>
          <w:color w:val="548DD4" w:themeColor="text2" w:themeTint="99"/>
          <w:sz w:val="24"/>
          <w:szCs w:val="24"/>
          <w:lang w:val="en-US"/>
        </w:rPr>
        <w:t>avlInsS</w:t>
      </w:r>
      <w:proofErr w:type="spellEnd"/>
      <w:r w:rsidRPr="00DB4923">
        <w:rPr>
          <w:rFonts w:ascii="Times New Roman" w:hAnsi="Times New Roman" w:cs="Times New Roman"/>
          <w:color w:val="548DD4" w:themeColor="text2" w:themeTint="99"/>
          <w:sz w:val="24"/>
          <w:szCs w:val="24"/>
          <w:lang w:val="en-US"/>
        </w:rPr>
        <w:t xml:space="preserve"> += time; else </w:t>
      </w:r>
      <w:proofErr w:type="spellStart"/>
      <w:r w:rsidRPr="00DB4923">
        <w:rPr>
          <w:rFonts w:ascii="Times New Roman" w:hAnsi="Times New Roman" w:cs="Times New Roman"/>
          <w:color w:val="548DD4" w:themeColor="text2" w:themeTint="99"/>
          <w:sz w:val="24"/>
          <w:szCs w:val="24"/>
          <w:lang w:val="en-US"/>
        </w:rPr>
        <w:t>avlInsR</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time;</w:t>
      </w:r>
      <w:proofErr w:type="gramEnd"/>
    </w:p>
    <w:p w14:paraId="4945D311"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16BEFF61"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vector&lt;int&gt; </w:t>
      </w:r>
      <w:proofErr w:type="spellStart"/>
      <w:proofErr w:type="gramStart"/>
      <w:r w:rsidRPr="00DB4923">
        <w:rPr>
          <w:rFonts w:ascii="Times New Roman" w:hAnsi="Times New Roman" w:cs="Times New Roman"/>
          <w:color w:val="548DD4" w:themeColor="text2" w:themeTint="99"/>
          <w:sz w:val="24"/>
          <w:szCs w:val="24"/>
          <w:lang w:val="en-US"/>
        </w:rPr>
        <w:t>searchKeys</w:t>
      </w:r>
      <w:proofErr w:type="spellEnd"/>
      <w:r w:rsidRPr="00DB4923">
        <w:rPr>
          <w:rFonts w:ascii="Times New Roman" w:hAnsi="Times New Roman" w:cs="Times New Roman"/>
          <w:color w:val="548DD4" w:themeColor="text2" w:themeTint="99"/>
          <w:sz w:val="24"/>
          <w:szCs w:val="24"/>
          <w:lang w:val="en-US"/>
        </w:rPr>
        <w:t>;</w:t>
      </w:r>
      <w:proofErr w:type="gramEnd"/>
    </w:p>
    <w:p w14:paraId="3857FBAA"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uniform_int_distribution</w:t>
      </w:r>
      <w:proofErr w:type="spellEnd"/>
      <w:r w:rsidRPr="00DB4923">
        <w:rPr>
          <w:rFonts w:ascii="Times New Roman" w:hAnsi="Times New Roman" w:cs="Times New Roman"/>
          <w:color w:val="548DD4" w:themeColor="text2" w:themeTint="99"/>
          <w:sz w:val="24"/>
          <w:szCs w:val="24"/>
          <w:lang w:val="en-US"/>
        </w:rPr>
        <w:t xml:space="preserve">&lt;&gt; </w:t>
      </w:r>
      <w:proofErr w:type="spellStart"/>
      <w:proofErr w:type="gramStart"/>
      <w:r w:rsidRPr="00DB4923">
        <w:rPr>
          <w:rFonts w:ascii="Times New Roman" w:hAnsi="Times New Roman" w:cs="Times New Roman"/>
          <w:color w:val="548DD4" w:themeColor="text2" w:themeTint="99"/>
          <w:sz w:val="24"/>
          <w:szCs w:val="24"/>
          <w:lang w:val="en-US"/>
        </w:rPr>
        <w:t>searchDis</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 xml:space="preserve">0, </w:t>
      </w:r>
      <w:proofErr w:type="gramStart"/>
      <w:r w:rsidRPr="00DB4923">
        <w:rPr>
          <w:rFonts w:ascii="Times New Roman" w:hAnsi="Times New Roman" w:cs="Times New Roman"/>
          <w:color w:val="548DD4" w:themeColor="text2" w:themeTint="99"/>
          <w:sz w:val="24"/>
          <w:szCs w:val="24"/>
          <w:lang w:val="en-US"/>
        </w:rPr>
        <w:t>sorted ?</w:t>
      </w:r>
      <w:proofErr w:type="gramEnd"/>
      <w:r w:rsidRPr="00DB4923">
        <w:rPr>
          <w:rFonts w:ascii="Times New Roman" w:hAnsi="Times New Roman" w:cs="Times New Roman"/>
          <w:color w:val="548DD4" w:themeColor="text2" w:themeTint="99"/>
          <w:sz w:val="24"/>
          <w:szCs w:val="24"/>
          <w:lang w:val="en-US"/>
        </w:rPr>
        <w:t xml:space="preserve"> 2 * </w:t>
      </w:r>
      <w:proofErr w:type="gramStart"/>
      <w:r w:rsidRPr="00DB4923">
        <w:rPr>
          <w:rFonts w:ascii="Times New Roman" w:hAnsi="Times New Roman" w:cs="Times New Roman"/>
          <w:color w:val="548DD4" w:themeColor="text2" w:themeTint="99"/>
          <w:sz w:val="24"/>
          <w:szCs w:val="24"/>
          <w:lang w:val="en-US"/>
        </w:rPr>
        <w:t>n :</w:t>
      </w:r>
      <w:proofErr w:type="gramEnd"/>
      <w:r w:rsidRPr="00DB4923">
        <w:rPr>
          <w:rFonts w:ascii="Times New Roman" w:hAnsi="Times New Roman" w:cs="Times New Roman"/>
          <w:color w:val="548DD4" w:themeColor="text2" w:themeTint="99"/>
          <w:sz w:val="24"/>
          <w:szCs w:val="24"/>
          <w:lang w:val="en-US"/>
        </w:rPr>
        <w:t xml:space="preserve"> INT_MAX</w:t>
      </w:r>
      <w:proofErr w:type="gramStart"/>
      <w:r w:rsidRPr="00DB4923">
        <w:rPr>
          <w:rFonts w:ascii="Times New Roman" w:hAnsi="Times New Roman" w:cs="Times New Roman"/>
          <w:color w:val="548DD4" w:themeColor="text2" w:themeTint="99"/>
          <w:sz w:val="24"/>
          <w:szCs w:val="24"/>
          <w:lang w:val="en-US"/>
        </w:rPr>
        <w:t>);</w:t>
      </w:r>
      <w:proofErr w:type="gramEnd"/>
    </w:p>
    <w:p w14:paraId="225E70EA"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 xml:space="preserve"> &lt; NUM_SEARCH_OPS; </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w:t>
      </w:r>
    </w:p>
    <w:p w14:paraId="1C1E97C7"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searchKeys.push_back</w:t>
      </w:r>
      <w:proofErr w:type="spellEnd"/>
      <w:r w:rsidRPr="00DB4923">
        <w:rPr>
          <w:rFonts w:ascii="Times New Roman" w:hAnsi="Times New Roman" w:cs="Times New Roman"/>
          <w:color w:val="548DD4" w:themeColor="text2" w:themeTint="99"/>
          <w:sz w:val="24"/>
          <w:szCs w:val="24"/>
          <w:lang w:val="en-US"/>
        </w:rPr>
        <w:t>(</w:t>
      </w:r>
      <w:proofErr w:type="spellStart"/>
      <w:r w:rsidRPr="00DB4923">
        <w:rPr>
          <w:rFonts w:ascii="Times New Roman" w:hAnsi="Times New Roman" w:cs="Times New Roman"/>
          <w:color w:val="548DD4" w:themeColor="text2" w:themeTint="99"/>
          <w:sz w:val="24"/>
          <w:szCs w:val="24"/>
          <w:lang w:val="en-US"/>
        </w:rPr>
        <w:t>searchDis</w:t>
      </w:r>
      <w:proofErr w:type="spellEnd"/>
      <w:r w:rsidRPr="00DB4923">
        <w:rPr>
          <w:rFonts w:ascii="Times New Roman" w:hAnsi="Times New Roman" w:cs="Times New Roman"/>
          <w:color w:val="548DD4" w:themeColor="text2" w:themeTint="99"/>
          <w:sz w:val="24"/>
          <w:szCs w:val="24"/>
          <w:lang w:val="en-US"/>
        </w:rPr>
        <w:t>(gen)</w:t>
      </w:r>
      <w:proofErr w:type="gramStart"/>
      <w:r w:rsidRPr="00DB4923">
        <w:rPr>
          <w:rFonts w:ascii="Times New Roman" w:hAnsi="Times New Roman" w:cs="Times New Roman"/>
          <w:color w:val="548DD4" w:themeColor="text2" w:themeTint="99"/>
          <w:sz w:val="24"/>
          <w:szCs w:val="24"/>
          <w:lang w:val="en-US"/>
        </w:rPr>
        <w:t>);</w:t>
      </w:r>
      <w:proofErr w:type="gramEnd"/>
    </w:p>
    <w:p w14:paraId="5CB16DCE"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1DCE60B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start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1161F187"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w:t>
      </w:r>
      <w:proofErr w:type="gramStart"/>
      <w:r w:rsidRPr="00DB4923">
        <w:rPr>
          <w:rFonts w:ascii="Times New Roman" w:hAnsi="Times New Roman" w:cs="Times New Roman"/>
          <w:color w:val="548DD4" w:themeColor="text2" w:themeTint="99"/>
          <w:sz w:val="24"/>
          <w:szCs w:val="24"/>
          <w:lang w:val="en-US"/>
        </w:rPr>
        <w:t>key :</w:t>
      </w:r>
      <w:proofErr w:type="gram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searchKeys</w:t>
      </w:r>
      <w:proofErr w:type="spellEnd"/>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bst.search</w:t>
      </w:r>
      <w:proofErr w:type="spellEnd"/>
      <w:proofErr w:type="gramEnd"/>
      <w:r w:rsidRPr="00DB4923">
        <w:rPr>
          <w:rFonts w:ascii="Times New Roman" w:hAnsi="Times New Roman" w:cs="Times New Roman"/>
          <w:color w:val="548DD4" w:themeColor="text2" w:themeTint="99"/>
          <w:sz w:val="24"/>
          <w:szCs w:val="24"/>
          <w:lang w:val="en-US"/>
        </w:rPr>
        <w:t>(key</w:t>
      </w:r>
      <w:proofErr w:type="gramStart"/>
      <w:r w:rsidRPr="00DB4923">
        <w:rPr>
          <w:rFonts w:ascii="Times New Roman" w:hAnsi="Times New Roman" w:cs="Times New Roman"/>
          <w:color w:val="548DD4" w:themeColor="text2" w:themeTint="99"/>
          <w:sz w:val="24"/>
          <w:szCs w:val="24"/>
          <w:lang w:val="en-US"/>
        </w:rPr>
        <w:t>);</w:t>
      </w:r>
      <w:proofErr w:type="gramEnd"/>
    </w:p>
    <w:p w14:paraId="757B8ABA"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end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1F85F4B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time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duration_cast</w:t>
      </w:r>
      <w:proofErr w:type="spellEnd"/>
      <w:r w:rsidRPr="00DB4923">
        <w:rPr>
          <w:rFonts w:ascii="Times New Roman" w:hAnsi="Times New Roman" w:cs="Times New Roman"/>
          <w:color w:val="548DD4" w:themeColor="text2" w:themeTint="99"/>
          <w:sz w:val="24"/>
          <w:szCs w:val="24"/>
          <w:lang w:val="en-US"/>
        </w:rPr>
        <w:t>&lt;</w:t>
      </w:r>
      <w:proofErr w:type="gramStart"/>
      <w:r w:rsidRPr="00DB4923">
        <w:rPr>
          <w:rFonts w:ascii="Times New Roman" w:hAnsi="Times New Roman" w:cs="Times New Roman"/>
          <w:color w:val="548DD4" w:themeColor="text2" w:themeTint="99"/>
          <w:sz w:val="24"/>
          <w:szCs w:val="24"/>
          <w:lang w:val="en-US"/>
        </w:rPr>
        <w:t>chrono::</w:t>
      </w:r>
      <w:proofErr w:type="gramEnd"/>
      <w:r w:rsidRPr="00DB4923">
        <w:rPr>
          <w:rFonts w:ascii="Times New Roman" w:hAnsi="Times New Roman" w:cs="Times New Roman"/>
          <w:color w:val="548DD4" w:themeColor="text2" w:themeTint="99"/>
          <w:sz w:val="24"/>
          <w:szCs w:val="24"/>
          <w:lang w:val="en-US"/>
        </w:rPr>
        <w:t>nanoseconds</w:t>
      </w:r>
      <w:proofErr w:type="gramStart"/>
      <w:r w:rsidRPr="00DB4923">
        <w:rPr>
          <w:rFonts w:ascii="Times New Roman" w:hAnsi="Times New Roman" w:cs="Times New Roman"/>
          <w:color w:val="548DD4" w:themeColor="text2" w:themeTint="99"/>
          <w:sz w:val="24"/>
          <w:szCs w:val="24"/>
          <w:lang w:val="en-US"/>
        </w:rPr>
        <w:t>&gt;(</w:t>
      </w:r>
      <w:proofErr w:type="gramEnd"/>
      <w:r w:rsidRPr="00DB4923">
        <w:rPr>
          <w:rFonts w:ascii="Times New Roman" w:hAnsi="Times New Roman" w:cs="Times New Roman"/>
          <w:color w:val="548DD4" w:themeColor="text2" w:themeTint="99"/>
          <w:sz w:val="24"/>
          <w:szCs w:val="24"/>
          <w:lang w:val="en-US"/>
        </w:rPr>
        <w:t>end - start</w:t>
      </w:r>
      <w:proofErr w:type="gramStart"/>
      <w:r w:rsidRPr="00DB4923">
        <w:rPr>
          <w:rFonts w:ascii="Times New Roman" w:hAnsi="Times New Roman" w:cs="Times New Roman"/>
          <w:color w:val="548DD4" w:themeColor="text2" w:themeTint="99"/>
          <w:sz w:val="24"/>
          <w:szCs w:val="24"/>
          <w:lang w:val="en-US"/>
        </w:rPr>
        <w:t>).count</w:t>
      </w:r>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710AB12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if (sorted) </w:t>
      </w:r>
      <w:proofErr w:type="spellStart"/>
      <w:r w:rsidRPr="00DB4923">
        <w:rPr>
          <w:rFonts w:ascii="Times New Roman" w:hAnsi="Times New Roman" w:cs="Times New Roman"/>
          <w:color w:val="548DD4" w:themeColor="text2" w:themeTint="99"/>
          <w:sz w:val="24"/>
          <w:szCs w:val="24"/>
          <w:lang w:val="en-US"/>
        </w:rPr>
        <w:t>bstSeaS</w:t>
      </w:r>
      <w:proofErr w:type="spellEnd"/>
      <w:r w:rsidRPr="00DB4923">
        <w:rPr>
          <w:rFonts w:ascii="Times New Roman" w:hAnsi="Times New Roman" w:cs="Times New Roman"/>
          <w:color w:val="548DD4" w:themeColor="text2" w:themeTint="99"/>
          <w:sz w:val="24"/>
          <w:szCs w:val="24"/>
          <w:lang w:val="en-US"/>
        </w:rPr>
        <w:t xml:space="preserve"> += time; else </w:t>
      </w:r>
      <w:proofErr w:type="spellStart"/>
      <w:r w:rsidRPr="00DB4923">
        <w:rPr>
          <w:rFonts w:ascii="Times New Roman" w:hAnsi="Times New Roman" w:cs="Times New Roman"/>
          <w:color w:val="548DD4" w:themeColor="text2" w:themeTint="99"/>
          <w:sz w:val="24"/>
          <w:szCs w:val="24"/>
          <w:lang w:val="en-US"/>
        </w:rPr>
        <w:t>bstSeaR</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time;</w:t>
      </w:r>
      <w:proofErr w:type="gramEnd"/>
    </w:p>
    <w:p w14:paraId="423C063B"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13C7DB14"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start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752C5957"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lastRenderedPageBreak/>
        <w:t xml:space="preserve">            for (int </w:t>
      </w:r>
      <w:proofErr w:type="gramStart"/>
      <w:r w:rsidRPr="00DB4923">
        <w:rPr>
          <w:rFonts w:ascii="Times New Roman" w:hAnsi="Times New Roman" w:cs="Times New Roman"/>
          <w:color w:val="548DD4" w:themeColor="text2" w:themeTint="99"/>
          <w:sz w:val="24"/>
          <w:szCs w:val="24"/>
          <w:lang w:val="en-US"/>
        </w:rPr>
        <w:t>key :</w:t>
      </w:r>
      <w:proofErr w:type="gram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searchKeys</w:t>
      </w:r>
      <w:proofErr w:type="spellEnd"/>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avl.search</w:t>
      </w:r>
      <w:proofErr w:type="spellEnd"/>
      <w:proofErr w:type="gramEnd"/>
      <w:r w:rsidRPr="00DB4923">
        <w:rPr>
          <w:rFonts w:ascii="Times New Roman" w:hAnsi="Times New Roman" w:cs="Times New Roman"/>
          <w:color w:val="548DD4" w:themeColor="text2" w:themeTint="99"/>
          <w:sz w:val="24"/>
          <w:szCs w:val="24"/>
          <w:lang w:val="en-US"/>
        </w:rPr>
        <w:t>(key</w:t>
      </w:r>
      <w:proofErr w:type="gramStart"/>
      <w:r w:rsidRPr="00DB4923">
        <w:rPr>
          <w:rFonts w:ascii="Times New Roman" w:hAnsi="Times New Roman" w:cs="Times New Roman"/>
          <w:color w:val="548DD4" w:themeColor="text2" w:themeTint="99"/>
          <w:sz w:val="24"/>
          <w:szCs w:val="24"/>
          <w:lang w:val="en-US"/>
        </w:rPr>
        <w:t>);</w:t>
      </w:r>
      <w:proofErr w:type="gramEnd"/>
    </w:p>
    <w:p w14:paraId="416C5EF5"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end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7583BCA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time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duration_cast</w:t>
      </w:r>
      <w:proofErr w:type="spellEnd"/>
      <w:r w:rsidRPr="00DB4923">
        <w:rPr>
          <w:rFonts w:ascii="Times New Roman" w:hAnsi="Times New Roman" w:cs="Times New Roman"/>
          <w:color w:val="548DD4" w:themeColor="text2" w:themeTint="99"/>
          <w:sz w:val="24"/>
          <w:szCs w:val="24"/>
          <w:lang w:val="en-US"/>
        </w:rPr>
        <w:t>&lt;</w:t>
      </w:r>
      <w:proofErr w:type="gramStart"/>
      <w:r w:rsidRPr="00DB4923">
        <w:rPr>
          <w:rFonts w:ascii="Times New Roman" w:hAnsi="Times New Roman" w:cs="Times New Roman"/>
          <w:color w:val="548DD4" w:themeColor="text2" w:themeTint="99"/>
          <w:sz w:val="24"/>
          <w:szCs w:val="24"/>
          <w:lang w:val="en-US"/>
        </w:rPr>
        <w:t>chrono::</w:t>
      </w:r>
      <w:proofErr w:type="gramEnd"/>
      <w:r w:rsidRPr="00DB4923">
        <w:rPr>
          <w:rFonts w:ascii="Times New Roman" w:hAnsi="Times New Roman" w:cs="Times New Roman"/>
          <w:color w:val="548DD4" w:themeColor="text2" w:themeTint="99"/>
          <w:sz w:val="24"/>
          <w:szCs w:val="24"/>
          <w:lang w:val="en-US"/>
        </w:rPr>
        <w:t>nanoseconds</w:t>
      </w:r>
      <w:proofErr w:type="gramStart"/>
      <w:r w:rsidRPr="00DB4923">
        <w:rPr>
          <w:rFonts w:ascii="Times New Roman" w:hAnsi="Times New Roman" w:cs="Times New Roman"/>
          <w:color w:val="548DD4" w:themeColor="text2" w:themeTint="99"/>
          <w:sz w:val="24"/>
          <w:szCs w:val="24"/>
          <w:lang w:val="en-US"/>
        </w:rPr>
        <w:t>&gt;(</w:t>
      </w:r>
      <w:proofErr w:type="gramEnd"/>
      <w:r w:rsidRPr="00DB4923">
        <w:rPr>
          <w:rFonts w:ascii="Times New Roman" w:hAnsi="Times New Roman" w:cs="Times New Roman"/>
          <w:color w:val="548DD4" w:themeColor="text2" w:themeTint="99"/>
          <w:sz w:val="24"/>
          <w:szCs w:val="24"/>
          <w:lang w:val="en-US"/>
        </w:rPr>
        <w:t>end - start</w:t>
      </w:r>
      <w:proofErr w:type="gramStart"/>
      <w:r w:rsidRPr="00DB4923">
        <w:rPr>
          <w:rFonts w:ascii="Times New Roman" w:hAnsi="Times New Roman" w:cs="Times New Roman"/>
          <w:color w:val="548DD4" w:themeColor="text2" w:themeTint="99"/>
          <w:sz w:val="24"/>
          <w:szCs w:val="24"/>
          <w:lang w:val="en-US"/>
        </w:rPr>
        <w:t>).count</w:t>
      </w:r>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59EA840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if (sorted) </w:t>
      </w:r>
      <w:proofErr w:type="spellStart"/>
      <w:r w:rsidRPr="00DB4923">
        <w:rPr>
          <w:rFonts w:ascii="Times New Roman" w:hAnsi="Times New Roman" w:cs="Times New Roman"/>
          <w:color w:val="548DD4" w:themeColor="text2" w:themeTint="99"/>
          <w:sz w:val="24"/>
          <w:szCs w:val="24"/>
          <w:lang w:val="en-US"/>
        </w:rPr>
        <w:t>avlSeaS</w:t>
      </w:r>
      <w:proofErr w:type="spellEnd"/>
      <w:r w:rsidRPr="00DB4923">
        <w:rPr>
          <w:rFonts w:ascii="Times New Roman" w:hAnsi="Times New Roman" w:cs="Times New Roman"/>
          <w:color w:val="548DD4" w:themeColor="text2" w:themeTint="99"/>
          <w:sz w:val="24"/>
          <w:szCs w:val="24"/>
          <w:lang w:val="en-US"/>
        </w:rPr>
        <w:t xml:space="preserve"> += time; else </w:t>
      </w:r>
      <w:proofErr w:type="spellStart"/>
      <w:r w:rsidRPr="00DB4923">
        <w:rPr>
          <w:rFonts w:ascii="Times New Roman" w:hAnsi="Times New Roman" w:cs="Times New Roman"/>
          <w:color w:val="548DD4" w:themeColor="text2" w:themeTint="99"/>
          <w:sz w:val="24"/>
          <w:szCs w:val="24"/>
          <w:lang w:val="en-US"/>
        </w:rPr>
        <w:t>avlSeaR</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time;</w:t>
      </w:r>
      <w:proofErr w:type="gramEnd"/>
    </w:p>
    <w:p w14:paraId="14D8D7F1"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5DE0FDA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start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1B6F1BD3"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w:t>
      </w:r>
      <w:proofErr w:type="gramStart"/>
      <w:r w:rsidRPr="00DB4923">
        <w:rPr>
          <w:rFonts w:ascii="Times New Roman" w:hAnsi="Times New Roman" w:cs="Times New Roman"/>
          <w:color w:val="548DD4" w:themeColor="text2" w:themeTint="99"/>
          <w:sz w:val="24"/>
          <w:szCs w:val="24"/>
          <w:lang w:val="en-US"/>
        </w:rPr>
        <w:t>key :</w:t>
      </w:r>
      <w:proofErr w:type="gram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searchKeys</w:t>
      </w:r>
      <w:proofErr w:type="spellEnd"/>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linearSearch</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data, key</w:t>
      </w:r>
      <w:proofErr w:type="gramStart"/>
      <w:r w:rsidRPr="00DB4923">
        <w:rPr>
          <w:rFonts w:ascii="Times New Roman" w:hAnsi="Times New Roman" w:cs="Times New Roman"/>
          <w:color w:val="548DD4" w:themeColor="text2" w:themeTint="99"/>
          <w:sz w:val="24"/>
          <w:szCs w:val="24"/>
          <w:lang w:val="en-US"/>
        </w:rPr>
        <w:t>);</w:t>
      </w:r>
      <w:proofErr w:type="gramEnd"/>
    </w:p>
    <w:p w14:paraId="108B3DAE"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end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48C9EF63"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time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duration_cast</w:t>
      </w:r>
      <w:proofErr w:type="spellEnd"/>
      <w:r w:rsidRPr="00DB4923">
        <w:rPr>
          <w:rFonts w:ascii="Times New Roman" w:hAnsi="Times New Roman" w:cs="Times New Roman"/>
          <w:color w:val="548DD4" w:themeColor="text2" w:themeTint="99"/>
          <w:sz w:val="24"/>
          <w:szCs w:val="24"/>
          <w:lang w:val="en-US"/>
        </w:rPr>
        <w:t>&lt;</w:t>
      </w:r>
      <w:proofErr w:type="gramStart"/>
      <w:r w:rsidRPr="00DB4923">
        <w:rPr>
          <w:rFonts w:ascii="Times New Roman" w:hAnsi="Times New Roman" w:cs="Times New Roman"/>
          <w:color w:val="548DD4" w:themeColor="text2" w:themeTint="99"/>
          <w:sz w:val="24"/>
          <w:szCs w:val="24"/>
          <w:lang w:val="en-US"/>
        </w:rPr>
        <w:t>chrono::</w:t>
      </w:r>
      <w:proofErr w:type="gramEnd"/>
      <w:r w:rsidRPr="00DB4923">
        <w:rPr>
          <w:rFonts w:ascii="Times New Roman" w:hAnsi="Times New Roman" w:cs="Times New Roman"/>
          <w:color w:val="548DD4" w:themeColor="text2" w:themeTint="99"/>
          <w:sz w:val="24"/>
          <w:szCs w:val="24"/>
          <w:lang w:val="en-US"/>
        </w:rPr>
        <w:t>nanoseconds</w:t>
      </w:r>
      <w:proofErr w:type="gramStart"/>
      <w:r w:rsidRPr="00DB4923">
        <w:rPr>
          <w:rFonts w:ascii="Times New Roman" w:hAnsi="Times New Roman" w:cs="Times New Roman"/>
          <w:color w:val="548DD4" w:themeColor="text2" w:themeTint="99"/>
          <w:sz w:val="24"/>
          <w:szCs w:val="24"/>
          <w:lang w:val="en-US"/>
        </w:rPr>
        <w:t>&gt;(</w:t>
      </w:r>
      <w:proofErr w:type="gramEnd"/>
      <w:r w:rsidRPr="00DB4923">
        <w:rPr>
          <w:rFonts w:ascii="Times New Roman" w:hAnsi="Times New Roman" w:cs="Times New Roman"/>
          <w:color w:val="548DD4" w:themeColor="text2" w:themeTint="99"/>
          <w:sz w:val="24"/>
          <w:szCs w:val="24"/>
          <w:lang w:val="en-US"/>
        </w:rPr>
        <w:t>end - start</w:t>
      </w:r>
      <w:proofErr w:type="gramStart"/>
      <w:r w:rsidRPr="00DB4923">
        <w:rPr>
          <w:rFonts w:ascii="Times New Roman" w:hAnsi="Times New Roman" w:cs="Times New Roman"/>
          <w:color w:val="548DD4" w:themeColor="text2" w:themeTint="99"/>
          <w:sz w:val="24"/>
          <w:szCs w:val="24"/>
          <w:lang w:val="en-US"/>
        </w:rPr>
        <w:t>).count</w:t>
      </w:r>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05F18521"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if (sorted) </w:t>
      </w:r>
      <w:proofErr w:type="spellStart"/>
      <w:r w:rsidRPr="00DB4923">
        <w:rPr>
          <w:rFonts w:ascii="Times New Roman" w:hAnsi="Times New Roman" w:cs="Times New Roman"/>
          <w:color w:val="548DD4" w:themeColor="text2" w:themeTint="99"/>
          <w:sz w:val="24"/>
          <w:szCs w:val="24"/>
          <w:lang w:val="en-US"/>
        </w:rPr>
        <w:t>arrSeaS</w:t>
      </w:r>
      <w:proofErr w:type="spellEnd"/>
      <w:r w:rsidRPr="00DB4923">
        <w:rPr>
          <w:rFonts w:ascii="Times New Roman" w:hAnsi="Times New Roman" w:cs="Times New Roman"/>
          <w:color w:val="548DD4" w:themeColor="text2" w:themeTint="99"/>
          <w:sz w:val="24"/>
          <w:szCs w:val="24"/>
          <w:lang w:val="en-US"/>
        </w:rPr>
        <w:t xml:space="preserve"> += time; else </w:t>
      </w:r>
      <w:proofErr w:type="spellStart"/>
      <w:r w:rsidRPr="00DB4923">
        <w:rPr>
          <w:rFonts w:ascii="Times New Roman" w:hAnsi="Times New Roman" w:cs="Times New Roman"/>
          <w:color w:val="548DD4" w:themeColor="text2" w:themeTint="99"/>
          <w:sz w:val="24"/>
          <w:szCs w:val="24"/>
          <w:lang w:val="en-US"/>
        </w:rPr>
        <w:t>arrSeaR</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time;</w:t>
      </w:r>
      <w:proofErr w:type="gramEnd"/>
    </w:p>
    <w:p w14:paraId="1D8D0680"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463F293A"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vector&lt;int&gt; </w:t>
      </w:r>
      <w:proofErr w:type="spellStart"/>
      <w:proofErr w:type="gramStart"/>
      <w:r w:rsidRPr="00DB4923">
        <w:rPr>
          <w:rFonts w:ascii="Times New Roman" w:hAnsi="Times New Roman" w:cs="Times New Roman"/>
          <w:color w:val="548DD4" w:themeColor="text2" w:themeTint="99"/>
          <w:sz w:val="24"/>
          <w:szCs w:val="24"/>
          <w:lang w:val="en-US"/>
        </w:rPr>
        <w:t>deleteKeys</w:t>
      </w:r>
      <w:proofErr w:type="spellEnd"/>
      <w:r w:rsidRPr="00DB4923">
        <w:rPr>
          <w:rFonts w:ascii="Times New Roman" w:hAnsi="Times New Roman" w:cs="Times New Roman"/>
          <w:color w:val="548DD4" w:themeColor="text2" w:themeTint="99"/>
          <w:sz w:val="24"/>
          <w:szCs w:val="24"/>
          <w:lang w:val="en-US"/>
        </w:rPr>
        <w:t>;</w:t>
      </w:r>
      <w:proofErr w:type="gramEnd"/>
    </w:p>
    <w:p w14:paraId="001D6FEA"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uniform_int_distribution</w:t>
      </w:r>
      <w:proofErr w:type="spellEnd"/>
      <w:r w:rsidRPr="00DB4923">
        <w:rPr>
          <w:rFonts w:ascii="Times New Roman" w:hAnsi="Times New Roman" w:cs="Times New Roman"/>
          <w:color w:val="548DD4" w:themeColor="text2" w:themeTint="99"/>
          <w:sz w:val="24"/>
          <w:szCs w:val="24"/>
          <w:lang w:val="en-US"/>
        </w:rPr>
        <w:t xml:space="preserve">&lt;&gt; </w:t>
      </w:r>
      <w:proofErr w:type="spellStart"/>
      <w:proofErr w:type="gramStart"/>
      <w:r w:rsidRPr="00DB4923">
        <w:rPr>
          <w:rFonts w:ascii="Times New Roman" w:hAnsi="Times New Roman" w:cs="Times New Roman"/>
          <w:color w:val="548DD4" w:themeColor="text2" w:themeTint="99"/>
          <w:sz w:val="24"/>
          <w:szCs w:val="24"/>
          <w:lang w:val="en-US"/>
        </w:rPr>
        <w:t>deleteDis</w:t>
      </w:r>
      <w:proofErr w:type="spellEnd"/>
      <w:r w:rsidRPr="00DB4923">
        <w:rPr>
          <w:rFonts w:ascii="Times New Roman" w:hAnsi="Times New Roman" w:cs="Times New Roman"/>
          <w:color w:val="548DD4" w:themeColor="text2" w:themeTint="99"/>
          <w:sz w:val="24"/>
          <w:szCs w:val="24"/>
          <w:lang w:val="en-US"/>
        </w:rPr>
        <w:t>(</w:t>
      </w:r>
      <w:proofErr w:type="gramEnd"/>
      <w:r w:rsidRPr="00DB4923">
        <w:rPr>
          <w:rFonts w:ascii="Times New Roman" w:hAnsi="Times New Roman" w:cs="Times New Roman"/>
          <w:color w:val="548DD4" w:themeColor="text2" w:themeTint="99"/>
          <w:sz w:val="24"/>
          <w:szCs w:val="24"/>
          <w:lang w:val="en-US"/>
        </w:rPr>
        <w:t>0, n - 1</w:t>
      </w:r>
      <w:proofErr w:type="gramStart"/>
      <w:r w:rsidRPr="00DB4923">
        <w:rPr>
          <w:rFonts w:ascii="Times New Roman" w:hAnsi="Times New Roman" w:cs="Times New Roman"/>
          <w:color w:val="548DD4" w:themeColor="text2" w:themeTint="99"/>
          <w:sz w:val="24"/>
          <w:szCs w:val="24"/>
          <w:lang w:val="en-US"/>
        </w:rPr>
        <w:t>);</w:t>
      </w:r>
      <w:proofErr w:type="gramEnd"/>
    </w:p>
    <w:p w14:paraId="045B0F5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 xml:space="preserve"> = 0; </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 xml:space="preserve"> &lt; NUM_DELETE_OPS; </w:t>
      </w:r>
      <w:proofErr w:type="spellStart"/>
      <w:r w:rsidRPr="00DB4923">
        <w:rPr>
          <w:rFonts w:ascii="Times New Roman" w:hAnsi="Times New Roman" w:cs="Times New Roman"/>
          <w:color w:val="548DD4" w:themeColor="text2" w:themeTint="99"/>
          <w:sz w:val="24"/>
          <w:szCs w:val="24"/>
          <w:lang w:val="en-US"/>
        </w:rPr>
        <w:t>i</w:t>
      </w:r>
      <w:proofErr w:type="spellEnd"/>
      <w:r w:rsidRPr="00DB4923">
        <w:rPr>
          <w:rFonts w:ascii="Times New Roman" w:hAnsi="Times New Roman" w:cs="Times New Roman"/>
          <w:color w:val="548DD4" w:themeColor="text2" w:themeTint="99"/>
          <w:sz w:val="24"/>
          <w:szCs w:val="24"/>
          <w:lang w:val="en-US"/>
        </w:rPr>
        <w:t>++)</w:t>
      </w:r>
    </w:p>
    <w:p w14:paraId="34676FD1"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deleteKeys.push_back</w:t>
      </w:r>
      <w:proofErr w:type="spellEnd"/>
      <w:r w:rsidRPr="00DB4923">
        <w:rPr>
          <w:rFonts w:ascii="Times New Roman" w:hAnsi="Times New Roman" w:cs="Times New Roman"/>
          <w:color w:val="548DD4" w:themeColor="text2" w:themeTint="99"/>
          <w:sz w:val="24"/>
          <w:szCs w:val="24"/>
          <w:lang w:val="en-US"/>
        </w:rPr>
        <w:t>(data[</w:t>
      </w:r>
      <w:proofErr w:type="spellStart"/>
      <w:r w:rsidRPr="00DB4923">
        <w:rPr>
          <w:rFonts w:ascii="Times New Roman" w:hAnsi="Times New Roman" w:cs="Times New Roman"/>
          <w:color w:val="548DD4" w:themeColor="text2" w:themeTint="99"/>
          <w:sz w:val="24"/>
          <w:szCs w:val="24"/>
          <w:lang w:val="en-US"/>
        </w:rPr>
        <w:t>deleteDis</w:t>
      </w:r>
      <w:proofErr w:type="spellEnd"/>
      <w:r w:rsidRPr="00DB4923">
        <w:rPr>
          <w:rFonts w:ascii="Times New Roman" w:hAnsi="Times New Roman" w:cs="Times New Roman"/>
          <w:color w:val="548DD4" w:themeColor="text2" w:themeTint="99"/>
          <w:sz w:val="24"/>
          <w:szCs w:val="24"/>
          <w:lang w:val="en-US"/>
        </w:rPr>
        <w:t>(gen)]</w:t>
      </w:r>
      <w:proofErr w:type="gramStart"/>
      <w:r w:rsidRPr="00DB4923">
        <w:rPr>
          <w:rFonts w:ascii="Times New Roman" w:hAnsi="Times New Roman" w:cs="Times New Roman"/>
          <w:color w:val="548DD4" w:themeColor="text2" w:themeTint="99"/>
          <w:sz w:val="24"/>
          <w:szCs w:val="24"/>
          <w:lang w:val="en-US"/>
        </w:rPr>
        <w:t>);</w:t>
      </w:r>
      <w:proofErr w:type="gramEnd"/>
    </w:p>
    <w:p w14:paraId="7F398185"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5C2AC81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start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704BB4E8"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w:t>
      </w:r>
      <w:proofErr w:type="gramStart"/>
      <w:r w:rsidRPr="00DB4923">
        <w:rPr>
          <w:rFonts w:ascii="Times New Roman" w:hAnsi="Times New Roman" w:cs="Times New Roman"/>
          <w:color w:val="548DD4" w:themeColor="text2" w:themeTint="99"/>
          <w:sz w:val="24"/>
          <w:szCs w:val="24"/>
          <w:lang w:val="en-US"/>
        </w:rPr>
        <w:t>key :</w:t>
      </w:r>
      <w:proofErr w:type="gram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deleteKeys</w:t>
      </w:r>
      <w:proofErr w:type="spellEnd"/>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bst.remove</w:t>
      </w:r>
      <w:proofErr w:type="spellEnd"/>
      <w:proofErr w:type="gramEnd"/>
      <w:r w:rsidRPr="00DB4923">
        <w:rPr>
          <w:rFonts w:ascii="Times New Roman" w:hAnsi="Times New Roman" w:cs="Times New Roman"/>
          <w:color w:val="548DD4" w:themeColor="text2" w:themeTint="99"/>
          <w:sz w:val="24"/>
          <w:szCs w:val="24"/>
          <w:lang w:val="en-US"/>
        </w:rPr>
        <w:t>(key</w:t>
      </w:r>
      <w:proofErr w:type="gramStart"/>
      <w:r w:rsidRPr="00DB4923">
        <w:rPr>
          <w:rFonts w:ascii="Times New Roman" w:hAnsi="Times New Roman" w:cs="Times New Roman"/>
          <w:color w:val="548DD4" w:themeColor="text2" w:themeTint="99"/>
          <w:sz w:val="24"/>
          <w:szCs w:val="24"/>
          <w:lang w:val="en-US"/>
        </w:rPr>
        <w:t>);</w:t>
      </w:r>
      <w:proofErr w:type="gramEnd"/>
    </w:p>
    <w:p w14:paraId="23682736"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end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6DB51111"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time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duration_cast</w:t>
      </w:r>
      <w:proofErr w:type="spellEnd"/>
      <w:r w:rsidRPr="00DB4923">
        <w:rPr>
          <w:rFonts w:ascii="Times New Roman" w:hAnsi="Times New Roman" w:cs="Times New Roman"/>
          <w:color w:val="548DD4" w:themeColor="text2" w:themeTint="99"/>
          <w:sz w:val="24"/>
          <w:szCs w:val="24"/>
          <w:lang w:val="en-US"/>
        </w:rPr>
        <w:t>&lt;</w:t>
      </w:r>
      <w:proofErr w:type="gramStart"/>
      <w:r w:rsidRPr="00DB4923">
        <w:rPr>
          <w:rFonts w:ascii="Times New Roman" w:hAnsi="Times New Roman" w:cs="Times New Roman"/>
          <w:color w:val="548DD4" w:themeColor="text2" w:themeTint="99"/>
          <w:sz w:val="24"/>
          <w:szCs w:val="24"/>
          <w:lang w:val="en-US"/>
        </w:rPr>
        <w:t>chrono::</w:t>
      </w:r>
      <w:proofErr w:type="gramEnd"/>
      <w:r w:rsidRPr="00DB4923">
        <w:rPr>
          <w:rFonts w:ascii="Times New Roman" w:hAnsi="Times New Roman" w:cs="Times New Roman"/>
          <w:color w:val="548DD4" w:themeColor="text2" w:themeTint="99"/>
          <w:sz w:val="24"/>
          <w:szCs w:val="24"/>
          <w:lang w:val="en-US"/>
        </w:rPr>
        <w:t>nanoseconds</w:t>
      </w:r>
      <w:proofErr w:type="gramStart"/>
      <w:r w:rsidRPr="00DB4923">
        <w:rPr>
          <w:rFonts w:ascii="Times New Roman" w:hAnsi="Times New Roman" w:cs="Times New Roman"/>
          <w:color w:val="548DD4" w:themeColor="text2" w:themeTint="99"/>
          <w:sz w:val="24"/>
          <w:szCs w:val="24"/>
          <w:lang w:val="en-US"/>
        </w:rPr>
        <w:t>&gt;(</w:t>
      </w:r>
      <w:proofErr w:type="gramEnd"/>
      <w:r w:rsidRPr="00DB4923">
        <w:rPr>
          <w:rFonts w:ascii="Times New Roman" w:hAnsi="Times New Roman" w:cs="Times New Roman"/>
          <w:color w:val="548DD4" w:themeColor="text2" w:themeTint="99"/>
          <w:sz w:val="24"/>
          <w:szCs w:val="24"/>
          <w:lang w:val="en-US"/>
        </w:rPr>
        <w:t>end - start</w:t>
      </w:r>
      <w:proofErr w:type="gramStart"/>
      <w:r w:rsidRPr="00DB4923">
        <w:rPr>
          <w:rFonts w:ascii="Times New Roman" w:hAnsi="Times New Roman" w:cs="Times New Roman"/>
          <w:color w:val="548DD4" w:themeColor="text2" w:themeTint="99"/>
          <w:sz w:val="24"/>
          <w:szCs w:val="24"/>
          <w:lang w:val="en-US"/>
        </w:rPr>
        <w:t>).count</w:t>
      </w:r>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565C99D5"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if (sorted) </w:t>
      </w:r>
      <w:proofErr w:type="spellStart"/>
      <w:r w:rsidRPr="00DB4923">
        <w:rPr>
          <w:rFonts w:ascii="Times New Roman" w:hAnsi="Times New Roman" w:cs="Times New Roman"/>
          <w:color w:val="548DD4" w:themeColor="text2" w:themeTint="99"/>
          <w:sz w:val="24"/>
          <w:szCs w:val="24"/>
          <w:lang w:val="en-US"/>
        </w:rPr>
        <w:t>bstDelS</w:t>
      </w:r>
      <w:proofErr w:type="spellEnd"/>
      <w:r w:rsidRPr="00DB4923">
        <w:rPr>
          <w:rFonts w:ascii="Times New Roman" w:hAnsi="Times New Roman" w:cs="Times New Roman"/>
          <w:color w:val="548DD4" w:themeColor="text2" w:themeTint="99"/>
          <w:sz w:val="24"/>
          <w:szCs w:val="24"/>
          <w:lang w:val="en-US"/>
        </w:rPr>
        <w:t xml:space="preserve"> += time; else </w:t>
      </w:r>
      <w:proofErr w:type="spellStart"/>
      <w:r w:rsidRPr="00DB4923">
        <w:rPr>
          <w:rFonts w:ascii="Times New Roman" w:hAnsi="Times New Roman" w:cs="Times New Roman"/>
          <w:color w:val="548DD4" w:themeColor="text2" w:themeTint="99"/>
          <w:sz w:val="24"/>
          <w:szCs w:val="24"/>
          <w:lang w:val="en-US"/>
        </w:rPr>
        <w:t>bstDelR</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time;</w:t>
      </w:r>
      <w:proofErr w:type="gramEnd"/>
    </w:p>
    <w:p w14:paraId="3986668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741752CE"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start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3DD090E9"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for (int </w:t>
      </w:r>
      <w:proofErr w:type="gramStart"/>
      <w:r w:rsidRPr="00DB4923">
        <w:rPr>
          <w:rFonts w:ascii="Times New Roman" w:hAnsi="Times New Roman" w:cs="Times New Roman"/>
          <w:color w:val="548DD4" w:themeColor="text2" w:themeTint="99"/>
          <w:sz w:val="24"/>
          <w:szCs w:val="24"/>
          <w:lang w:val="en-US"/>
        </w:rPr>
        <w:t>key :</w:t>
      </w:r>
      <w:proofErr w:type="gramEnd"/>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deleteKeys</w:t>
      </w:r>
      <w:proofErr w:type="spellEnd"/>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avl.remove</w:t>
      </w:r>
      <w:proofErr w:type="spellEnd"/>
      <w:proofErr w:type="gramEnd"/>
      <w:r w:rsidRPr="00DB4923">
        <w:rPr>
          <w:rFonts w:ascii="Times New Roman" w:hAnsi="Times New Roman" w:cs="Times New Roman"/>
          <w:color w:val="548DD4" w:themeColor="text2" w:themeTint="99"/>
          <w:sz w:val="24"/>
          <w:szCs w:val="24"/>
          <w:lang w:val="en-US"/>
        </w:rPr>
        <w:t>(key</w:t>
      </w:r>
      <w:proofErr w:type="gramStart"/>
      <w:r w:rsidRPr="00DB4923">
        <w:rPr>
          <w:rFonts w:ascii="Times New Roman" w:hAnsi="Times New Roman" w:cs="Times New Roman"/>
          <w:color w:val="548DD4" w:themeColor="text2" w:themeTint="99"/>
          <w:sz w:val="24"/>
          <w:szCs w:val="24"/>
          <w:lang w:val="en-US"/>
        </w:rPr>
        <w:t>);</w:t>
      </w:r>
      <w:proofErr w:type="gramEnd"/>
    </w:p>
    <w:p w14:paraId="05542007"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end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high_resolution_</w:t>
      </w:r>
      <w:proofErr w:type="gramStart"/>
      <w:r w:rsidRPr="00DB4923">
        <w:rPr>
          <w:rFonts w:ascii="Times New Roman" w:hAnsi="Times New Roman" w:cs="Times New Roman"/>
          <w:color w:val="548DD4" w:themeColor="text2" w:themeTint="99"/>
          <w:sz w:val="24"/>
          <w:szCs w:val="24"/>
          <w:lang w:val="en-US"/>
        </w:rPr>
        <w:t>clock</w:t>
      </w:r>
      <w:proofErr w:type="spellEnd"/>
      <w:r w:rsidRPr="00DB4923">
        <w:rPr>
          <w:rFonts w:ascii="Times New Roman" w:hAnsi="Times New Roman" w:cs="Times New Roman"/>
          <w:color w:val="548DD4" w:themeColor="text2" w:themeTint="99"/>
          <w:sz w:val="24"/>
          <w:szCs w:val="24"/>
          <w:lang w:val="en-US"/>
        </w:rPr>
        <w:t>::now();</w:t>
      </w:r>
      <w:proofErr w:type="gramEnd"/>
    </w:p>
    <w:p w14:paraId="075D56CE"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time = </w:t>
      </w:r>
      <w:proofErr w:type="gramStart"/>
      <w:r w:rsidRPr="00DB4923">
        <w:rPr>
          <w:rFonts w:ascii="Times New Roman" w:hAnsi="Times New Roman" w:cs="Times New Roman"/>
          <w:color w:val="548DD4" w:themeColor="text2" w:themeTint="99"/>
          <w:sz w:val="24"/>
          <w:szCs w:val="24"/>
          <w:lang w:val="en-US"/>
        </w:rPr>
        <w:t>chrono::</w:t>
      </w:r>
      <w:proofErr w:type="spellStart"/>
      <w:proofErr w:type="gramEnd"/>
      <w:r w:rsidRPr="00DB4923">
        <w:rPr>
          <w:rFonts w:ascii="Times New Roman" w:hAnsi="Times New Roman" w:cs="Times New Roman"/>
          <w:color w:val="548DD4" w:themeColor="text2" w:themeTint="99"/>
          <w:sz w:val="24"/>
          <w:szCs w:val="24"/>
          <w:lang w:val="en-US"/>
        </w:rPr>
        <w:t>duration_cast</w:t>
      </w:r>
      <w:proofErr w:type="spellEnd"/>
      <w:r w:rsidRPr="00DB4923">
        <w:rPr>
          <w:rFonts w:ascii="Times New Roman" w:hAnsi="Times New Roman" w:cs="Times New Roman"/>
          <w:color w:val="548DD4" w:themeColor="text2" w:themeTint="99"/>
          <w:sz w:val="24"/>
          <w:szCs w:val="24"/>
          <w:lang w:val="en-US"/>
        </w:rPr>
        <w:t>&lt;</w:t>
      </w:r>
      <w:proofErr w:type="gramStart"/>
      <w:r w:rsidRPr="00DB4923">
        <w:rPr>
          <w:rFonts w:ascii="Times New Roman" w:hAnsi="Times New Roman" w:cs="Times New Roman"/>
          <w:color w:val="548DD4" w:themeColor="text2" w:themeTint="99"/>
          <w:sz w:val="24"/>
          <w:szCs w:val="24"/>
          <w:lang w:val="en-US"/>
        </w:rPr>
        <w:t>chrono::</w:t>
      </w:r>
      <w:proofErr w:type="gramEnd"/>
      <w:r w:rsidRPr="00DB4923">
        <w:rPr>
          <w:rFonts w:ascii="Times New Roman" w:hAnsi="Times New Roman" w:cs="Times New Roman"/>
          <w:color w:val="548DD4" w:themeColor="text2" w:themeTint="99"/>
          <w:sz w:val="24"/>
          <w:szCs w:val="24"/>
          <w:lang w:val="en-US"/>
        </w:rPr>
        <w:t>nanoseconds</w:t>
      </w:r>
      <w:proofErr w:type="gramStart"/>
      <w:r w:rsidRPr="00DB4923">
        <w:rPr>
          <w:rFonts w:ascii="Times New Roman" w:hAnsi="Times New Roman" w:cs="Times New Roman"/>
          <w:color w:val="548DD4" w:themeColor="text2" w:themeTint="99"/>
          <w:sz w:val="24"/>
          <w:szCs w:val="24"/>
          <w:lang w:val="en-US"/>
        </w:rPr>
        <w:t>&gt;(</w:t>
      </w:r>
      <w:proofErr w:type="gramEnd"/>
      <w:r w:rsidRPr="00DB4923">
        <w:rPr>
          <w:rFonts w:ascii="Times New Roman" w:hAnsi="Times New Roman" w:cs="Times New Roman"/>
          <w:color w:val="548DD4" w:themeColor="text2" w:themeTint="99"/>
          <w:sz w:val="24"/>
          <w:szCs w:val="24"/>
          <w:lang w:val="en-US"/>
        </w:rPr>
        <w:t>end - start</w:t>
      </w:r>
      <w:proofErr w:type="gramStart"/>
      <w:r w:rsidRPr="00DB4923">
        <w:rPr>
          <w:rFonts w:ascii="Times New Roman" w:hAnsi="Times New Roman" w:cs="Times New Roman"/>
          <w:color w:val="548DD4" w:themeColor="text2" w:themeTint="99"/>
          <w:sz w:val="24"/>
          <w:szCs w:val="24"/>
          <w:lang w:val="en-US"/>
        </w:rPr>
        <w:t>).count</w:t>
      </w:r>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22D7E166"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if (sorted) </w:t>
      </w:r>
      <w:proofErr w:type="spellStart"/>
      <w:r w:rsidRPr="00DB4923">
        <w:rPr>
          <w:rFonts w:ascii="Times New Roman" w:hAnsi="Times New Roman" w:cs="Times New Roman"/>
          <w:color w:val="548DD4" w:themeColor="text2" w:themeTint="99"/>
          <w:sz w:val="24"/>
          <w:szCs w:val="24"/>
          <w:lang w:val="en-US"/>
        </w:rPr>
        <w:t>avlDelS</w:t>
      </w:r>
      <w:proofErr w:type="spellEnd"/>
      <w:r w:rsidRPr="00DB4923">
        <w:rPr>
          <w:rFonts w:ascii="Times New Roman" w:hAnsi="Times New Roman" w:cs="Times New Roman"/>
          <w:color w:val="548DD4" w:themeColor="text2" w:themeTint="99"/>
          <w:sz w:val="24"/>
          <w:szCs w:val="24"/>
          <w:lang w:val="en-US"/>
        </w:rPr>
        <w:t xml:space="preserve"> += time; else </w:t>
      </w:r>
      <w:proofErr w:type="spellStart"/>
      <w:r w:rsidRPr="00DB4923">
        <w:rPr>
          <w:rFonts w:ascii="Times New Roman" w:hAnsi="Times New Roman" w:cs="Times New Roman"/>
          <w:color w:val="548DD4" w:themeColor="text2" w:themeTint="99"/>
          <w:sz w:val="24"/>
          <w:szCs w:val="24"/>
          <w:lang w:val="en-US"/>
        </w:rPr>
        <w:t>avlDelR</w:t>
      </w:r>
      <w:proofErr w:type="spellEnd"/>
      <w:r w:rsidRPr="00DB4923">
        <w:rPr>
          <w:rFonts w:ascii="Times New Roman" w:hAnsi="Times New Roman" w:cs="Times New Roman"/>
          <w:color w:val="548DD4" w:themeColor="text2" w:themeTint="99"/>
          <w:sz w:val="24"/>
          <w:szCs w:val="24"/>
          <w:lang w:val="en-US"/>
        </w:rPr>
        <w:t xml:space="preserve"> += </w:t>
      </w:r>
      <w:proofErr w:type="gramStart"/>
      <w:r w:rsidRPr="00DB4923">
        <w:rPr>
          <w:rFonts w:ascii="Times New Roman" w:hAnsi="Times New Roman" w:cs="Times New Roman"/>
          <w:color w:val="548DD4" w:themeColor="text2" w:themeTint="99"/>
          <w:sz w:val="24"/>
          <w:szCs w:val="24"/>
          <w:lang w:val="en-US"/>
        </w:rPr>
        <w:t>time;</w:t>
      </w:r>
      <w:proofErr w:type="gramEnd"/>
    </w:p>
    <w:p w14:paraId="4EEEC13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38787AC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bst.clear</w:t>
      </w:r>
      <w:proofErr w:type="spellEnd"/>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010A3B66"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proofErr w:type="gramStart"/>
      <w:r w:rsidRPr="00DB4923">
        <w:rPr>
          <w:rFonts w:ascii="Times New Roman" w:hAnsi="Times New Roman" w:cs="Times New Roman"/>
          <w:color w:val="548DD4" w:themeColor="text2" w:themeTint="99"/>
          <w:sz w:val="24"/>
          <w:szCs w:val="24"/>
          <w:lang w:val="en-US"/>
        </w:rPr>
        <w:t>avl.clear</w:t>
      </w:r>
      <w:proofErr w:type="spellEnd"/>
      <w:proofErr w:type="gramEnd"/>
      <w:r w:rsidRPr="00DB4923">
        <w:rPr>
          <w:rFonts w:ascii="Times New Roman" w:hAnsi="Times New Roman" w:cs="Times New Roman"/>
          <w:color w:val="548DD4" w:themeColor="text2" w:themeTint="99"/>
          <w:sz w:val="24"/>
          <w:szCs w:val="24"/>
          <w:lang w:val="en-US"/>
        </w:rPr>
        <w:t>(</w:t>
      </w:r>
      <w:proofErr w:type="gramStart"/>
      <w:r w:rsidRPr="00DB4923">
        <w:rPr>
          <w:rFonts w:ascii="Times New Roman" w:hAnsi="Times New Roman" w:cs="Times New Roman"/>
          <w:color w:val="548DD4" w:themeColor="text2" w:themeTint="99"/>
          <w:sz w:val="24"/>
          <w:szCs w:val="24"/>
          <w:lang w:val="en-US"/>
        </w:rPr>
        <w:t>);</w:t>
      </w:r>
      <w:proofErr w:type="gramEnd"/>
    </w:p>
    <w:p w14:paraId="00956025"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
    <w:p w14:paraId="7D9625B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04328EC7"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bstInsertRand</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bstInsR</w:t>
      </w:r>
      <w:proofErr w:type="spellEnd"/>
      <w:r w:rsidRPr="00DB4923">
        <w:rPr>
          <w:rFonts w:ascii="Times New Roman" w:hAnsi="Times New Roman" w:cs="Times New Roman"/>
          <w:color w:val="548DD4" w:themeColor="text2" w:themeTint="99"/>
          <w:sz w:val="24"/>
          <w:szCs w:val="24"/>
          <w:lang w:val="en-US"/>
        </w:rPr>
        <w:t xml:space="preserve"> / (NUM_CYCLES / 2</w:t>
      </w:r>
      <w:proofErr w:type="gramStart"/>
      <w:r w:rsidRPr="00DB4923">
        <w:rPr>
          <w:rFonts w:ascii="Times New Roman" w:hAnsi="Times New Roman" w:cs="Times New Roman"/>
          <w:color w:val="548DD4" w:themeColor="text2" w:themeTint="99"/>
          <w:sz w:val="24"/>
          <w:szCs w:val="24"/>
          <w:lang w:val="en-US"/>
        </w:rPr>
        <w:t>);</w:t>
      </w:r>
      <w:proofErr w:type="gramEnd"/>
    </w:p>
    <w:p w14:paraId="229C1B9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bstInsertSort</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bstInsS</w:t>
      </w:r>
      <w:proofErr w:type="spellEnd"/>
      <w:r w:rsidRPr="00DB4923">
        <w:rPr>
          <w:rFonts w:ascii="Times New Roman" w:hAnsi="Times New Roman" w:cs="Times New Roman"/>
          <w:color w:val="548DD4" w:themeColor="text2" w:themeTint="99"/>
          <w:sz w:val="24"/>
          <w:szCs w:val="24"/>
          <w:lang w:val="en-US"/>
        </w:rPr>
        <w:t xml:space="preserve"> / (NUM_CYCLES / 2</w:t>
      </w:r>
      <w:proofErr w:type="gramStart"/>
      <w:r w:rsidRPr="00DB4923">
        <w:rPr>
          <w:rFonts w:ascii="Times New Roman" w:hAnsi="Times New Roman" w:cs="Times New Roman"/>
          <w:color w:val="548DD4" w:themeColor="text2" w:themeTint="99"/>
          <w:sz w:val="24"/>
          <w:szCs w:val="24"/>
          <w:lang w:val="en-US"/>
        </w:rPr>
        <w:t>);</w:t>
      </w:r>
      <w:proofErr w:type="gramEnd"/>
    </w:p>
    <w:p w14:paraId="59DC667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avlInsertRand</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avlInsR</w:t>
      </w:r>
      <w:proofErr w:type="spellEnd"/>
      <w:r w:rsidRPr="00DB4923">
        <w:rPr>
          <w:rFonts w:ascii="Times New Roman" w:hAnsi="Times New Roman" w:cs="Times New Roman"/>
          <w:color w:val="548DD4" w:themeColor="text2" w:themeTint="99"/>
          <w:sz w:val="24"/>
          <w:szCs w:val="24"/>
          <w:lang w:val="en-US"/>
        </w:rPr>
        <w:t xml:space="preserve"> / (NUM_CYCLES / 2</w:t>
      </w:r>
      <w:proofErr w:type="gramStart"/>
      <w:r w:rsidRPr="00DB4923">
        <w:rPr>
          <w:rFonts w:ascii="Times New Roman" w:hAnsi="Times New Roman" w:cs="Times New Roman"/>
          <w:color w:val="548DD4" w:themeColor="text2" w:themeTint="99"/>
          <w:sz w:val="24"/>
          <w:szCs w:val="24"/>
          <w:lang w:val="en-US"/>
        </w:rPr>
        <w:t>);</w:t>
      </w:r>
      <w:proofErr w:type="gramEnd"/>
    </w:p>
    <w:p w14:paraId="7754F7C4"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avlInsertSort</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avlInsS</w:t>
      </w:r>
      <w:proofErr w:type="spellEnd"/>
      <w:r w:rsidRPr="00DB4923">
        <w:rPr>
          <w:rFonts w:ascii="Times New Roman" w:hAnsi="Times New Roman" w:cs="Times New Roman"/>
          <w:color w:val="548DD4" w:themeColor="text2" w:themeTint="99"/>
          <w:sz w:val="24"/>
          <w:szCs w:val="24"/>
          <w:lang w:val="en-US"/>
        </w:rPr>
        <w:t xml:space="preserve"> / (NUM_CYCLES / 2</w:t>
      </w:r>
      <w:proofErr w:type="gramStart"/>
      <w:r w:rsidRPr="00DB4923">
        <w:rPr>
          <w:rFonts w:ascii="Times New Roman" w:hAnsi="Times New Roman" w:cs="Times New Roman"/>
          <w:color w:val="548DD4" w:themeColor="text2" w:themeTint="99"/>
          <w:sz w:val="24"/>
          <w:szCs w:val="24"/>
          <w:lang w:val="en-US"/>
        </w:rPr>
        <w:t>);</w:t>
      </w:r>
      <w:proofErr w:type="gramEnd"/>
    </w:p>
    <w:p w14:paraId="11B20E0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76D18EF0"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bstSearchRand</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bstSeaR</w:t>
      </w:r>
      <w:proofErr w:type="spellEnd"/>
      <w:r w:rsidRPr="00DB4923">
        <w:rPr>
          <w:rFonts w:ascii="Times New Roman" w:hAnsi="Times New Roman" w:cs="Times New Roman"/>
          <w:color w:val="548DD4" w:themeColor="text2" w:themeTint="99"/>
          <w:sz w:val="24"/>
          <w:szCs w:val="24"/>
          <w:lang w:val="en-US"/>
        </w:rPr>
        <w:t xml:space="preserve"> / (NUM_CYCLES / 2) / NUM_SEARCH_</w:t>
      </w:r>
      <w:proofErr w:type="gramStart"/>
      <w:r w:rsidRPr="00DB4923">
        <w:rPr>
          <w:rFonts w:ascii="Times New Roman" w:hAnsi="Times New Roman" w:cs="Times New Roman"/>
          <w:color w:val="548DD4" w:themeColor="text2" w:themeTint="99"/>
          <w:sz w:val="24"/>
          <w:szCs w:val="24"/>
          <w:lang w:val="en-US"/>
        </w:rPr>
        <w:t>OPS;</w:t>
      </w:r>
      <w:proofErr w:type="gramEnd"/>
    </w:p>
    <w:p w14:paraId="6065904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bstSearchSort</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bstSeaS</w:t>
      </w:r>
      <w:proofErr w:type="spellEnd"/>
      <w:r w:rsidRPr="00DB4923">
        <w:rPr>
          <w:rFonts w:ascii="Times New Roman" w:hAnsi="Times New Roman" w:cs="Times New Roman"/>
          <w:color w:val="548DD4" w:themeColor="text2" w:themeTint="99"/>
          <w:sz w:val="24"/>
          <w:szCs w:val="24"/>
          <w:lang w:val="en-US"/>
        </w:rPr>
        <w:t xml:space="preserve"> / (NUM_CYCLES / 2) / NUM_SEARCH_</w:t>
      </w:r>
      <w:proofErr w:type="gramStart"/>
      <w:r w:rsidRPr="00DB4923">
        <w:rPr>
          <w:rFonts w:ascii="Times New Roman" w:hAnsi="Times New Roman" w:cs="Times New Roman"/>
          <w:color w:val="548DD4" w:themeColor="text2" w:themeTint="99"/>
          <w:sz w:val="24"/>
          <w:szCs w:val="24"/>
          <w:lang w:val="en-US"/>
        </w:rPr>
        <w:t>OPS;</w:t>
      </w:r>
      <w:proofErr w:type="gramEnd"/>
    </w:p>
    <w:p w14:paraId="335E221B"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avlSearchRand</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avlSeaR</w:t>
      </w:r>
      <w:proofErr w:type="spellEnd"/>
      <w:r w:rsidRPr="00DB4923">
        <w:rPr>
          <w:rFonts w:ascii="Times New Roman" w:hAnsi="Times New Roman" w:cs="Times New Roman"/>
          <w:color w:val="548DD4" w:themeColor="text2" w:themeTint="99"/>
          <w:sz w:val="24"/>
          <w:szCs w:val="24"/>
          <w:lang w:val="en-US"/>
        </w:rPr>
        <w:t xml:space="preserve"> / (NUM_CYCLES / 2) / NUM_SEARCH_</w:t>
      </w:r>
      <w:proofErr w:type="gramStart"/>
      <w:r w:rsidRPr="00DB4923">
        <w:rPr>
          <w:rFonts w:ascii="Times New Roman" w:hAnsi="Times New Roman" w:cs="Times New Roman"/>
          <w:color w:val="548DD4" w:themeColor="text2" w:themeTint="99"/>
          <w:sz w:val="24"/>
          <w:szCs w:val="24"/>
          <w:lang w:val="en-US"/>
        </w:rPr>
        <w:t>OPS;</w:t>
      </w:r>
      <w:proofErr w:type="gramEnd"/>
    </w:p>
    <w:p w14:paraId="3D4F45DE"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avlSearchSort</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avlSeaS</w:t>
      </w:r>
      <w:proofErr w:type="spellEnd"/>
      <w:r w:rsidRPr="00DB4923">
        <w:rPr>
          <w:rFonts w:ascii="Times New Roman" w:hAnsi="Times New Roman" w:cs="Times New Roman"/>
          <w:color w:val="548DD4" w:themeColor="text2" w:themeTint="99"/>
          <w:sz w:val="24"/>
          <w:szCs w:val="24"/>
          <w:lang w:val="en-US"/>
        </w:rPr>
        <w:t xml:space="preserve"> / (NUM_CYCLES / 2) / NUM_SEARCH_</w:t>
      </w:r>
      <w:proofErr w:type="gramStart"/>
      <w:r w:rsidRPr="00DB4923">
        <w:rPr>
          <w:rFonts w:ascii="Times New Roman" w:hAnsi="Times New Roman" w:cs="Times New Roman"/>
          <w:color w:val="548DD4" w:themeColor="text2" w:themeTint="99"/>
          <w:sz w:val="24"/>
          <w:szCs w:val="24"/>
          <w:lang w:val="en-US"/>
        </w:rPr>
        <w:t>OPS;</w:t>
      </w:r>
      <w:proofErr w:type="gramEnd"/>
    </w:p>
    <w:p w14:paraId="25382A3F"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arrSearchRand</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arrSeaR</w:t>
      </w:r>
      <w:proofErr w:type="spellEnd"/>
      <w:r w:rsidRPr="00DB4923">
        <w:rPr>
          <w:rFonts w:ascii="Times New Roman" w:hAnsi="Times New Roman" w:cs="Times New Roman"/>
          <w:color w:val="548DD4" w:themeColor="text2" w:themeTint="99"/>
          <w:sz w:val="24"/>
          <w:szCs w:val="24"/>
          <w:lang w:val="en-US"/>
        </w:rPr>
        <w:t xml:space="preserve"> / (NUM_CYCLES / 2) / NUM_SEARCH_</w:t>
      </w:r>
      <w:proofErr w:type="gramStart"/>
      <w:r w:rsidRPr="00DB4923">
        <w:rPr>
          <w:rFonts w:ascii="Times New Roman" w:hAnsi="Times New Roman" w:cs="Times New Roman"/>
          <w:color w:val="548DD4" w:themeColor="text2" w:themeTint="99"/>
          <w:sz w:val="24"/>
          <w:szCs w:val="24"/>
          <w:lang w:val="en-US"/>
        </w:rPr>
        <w:t>OPS;</w:t>
      </w:r>
      <w:proofErr w:type="gramEnd"/>
    </w:p>
    <w:p w14:paraId="76B96922"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arrSearchSort</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arrSeaS</w:t>
      </w:r>
      <w:proofErr w:type="spellEnd"/>
      <w:r w:rsidRPr="00DB4923">
        <w:rPr>
          <w:rFonts w:ascii="Times New Roman" w:hAnsi="Times New Roman" w:cs="Times New Roman"/>
          <w:color w:val="548DD4" w:themeColor="text2" w:themeTint="99"/>
          <w:sz w:val="24"/>
          <w:szCs w:val="24"/>
          <w:lang w:val="en-US"/>
        </w:rPr>
        <w:t xml:space="preserve"> / (NUM_CYCLES / 2) / NUM_SEARCH_</w:t>
      </w:r>
      <w:proofErr w:type="gramStart"/>
      <w:r w:rsidRPr="00DB4923">
        <w:rPr>
          <w:rFonts w:ascii="Times New Roman" w:hAnsi="Times New Roman" w:cs="Times New Roman"/>
          <w:color w:val="548DD4" w:themeColor="text2" w:themeTint="99"/>
          <w:sz w:val="24"/>
          <w:szCs w:val="24"/>
          <w:lang w:val="en-US"/>
        </w:rPr>
        <w:t>OPS;</w:t>
      </w:r>
      <w:proofErr w:type="gramEnd"/>
    </w:p>
    <w:p w14:paraId="42032AAC"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p>
    <w:p w14:paraId="0E88E2ED"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bstDeleteRand</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bstDelR</w:t>
      </w:r>
      <w:proofErr w:type="spellEnd"/>
      <w:r w:rsidRPr="00DB4923">
        <w:rPr>
          <w:rFonts w:ascii="Times New Roman" w:hAnsi="Times New Roman" w:cs="Times New Roman"/>
          <w:color w:val="548DD4" w:themeColor="text2" w:themeTint="99"/>
          <w:sz w:val="24"/>
          <w:szCs w:val="24"/>
          <w:lang w:val="en-US"/>
        </w:rPr>
        <w:t xml:space="preserve"> / (NUM_CYCLES / 2) / NUM_DELETE_</w:t>
      </w:r>
      <w:proofErr w:type="gramStart"/>
      <w:r w:rsidRPr="00DB4923">
        <w:rPr>
          <w:rFonts w:ascii="Times New Roman" w:hAnsi="Times New Roman" w:cs="Times New Roman"/>
          <w:color w:val="548DD4" w:themeColor="text2" w:themeTint="99"/>
          <w:sz w:val="24"/>
          <w:szCs w:val="24"/>
          <w:lang w:val="en-US"/>
        </w:rPr>
        <w:t>OPS;</w:t>
      </w:r>
      <w:proofErr w:type="gramEnd"/>
    </w:p>
    <w:p w14:paraId="34765ACA"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bstDeleteSort</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bstDelS</w:t>
      </w:r>
      <w:proofErr w:type="spellEnd"/>
      <w:r w:rsidRPr="00DB4923">
        <w:rPr>
          <w:rFonts w:ascii="Times New Roman" w:hAnsi="Times New Roman" w:cs="Times New Roman"/>
          <w:color w:val="548DD4" w:themeColor="text2" w:themeTint="99"/>
          <w:sz w:val="24"/>
          <w:szCs w:val="24"/>
          <w:lang w:val="en-US"/>
        </w:rPr>
        <w:t xml:space="preserve"> / (NUM_CYCLES / 2) / NUM_DELETE_</w:t>
      </w:r>
      <w:proofErr w:type="gramStart"/>
      <w:r w:rsidRPr="00DB4923">
        <w:rPr>
          <w:rFonts w:ascii="Times New Roman" w:hAnsi="Times New Roman" w:cs="Times New Roman"/>
          <w:color w:val="548DD4" w:themeColor="text2" w:themeTint="99"/>
          <w:sz w:val="24"/>
          <w:szCs w:val="24"/>
          <w:lang w:val="en-US"/>
        </w:rPr>
        <w:t>OPS;</w:t>
      </w:r>
      <w:proofErr w:type="gramEnd"/>
    </w:p>
    <w:p w14:paraId="3B85D62B"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lastRenderedPageBreak/>
        <w:t xml:space="preserve">        </w:t>
      </w:r>
      <w:proofErr w:type="spellStart"/>
      <w:r w:rsidRPr="00DB4923">
        <w:rPr>
          <w:rFonts w:ascii="Times New Roman" w:hAnsi="Times New Roman" w:cs="Times New Roman"/>
          <w:color w:val="548DD4" w:themeColor="text2" w:themeTint="99"/>
          <w:sz w:val="24"/>
          <w:szCs w:val="24"/>
          <w:lang w:val="en-US"/>
        </w:rPr>
        <w:t>avlDeleteRand</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avlDelR</w:t>
      </w:r>
      <w:proofErr w:type="spellEnd"/>
      <w:r w:rsidRPr="00DB4923">
        <w:rPr>
          <w:rFonts w:ascii="Times New Roman" w:hAnsi="Times New Roman" w:cs="Times New Roman"/>
          <w:color w:val="548DD4" w:themeColor="text2" w:themeTint="99"/>
          <w:sz w:val="24"/>
          <w:szCs w:val="24"/>
          <w:lang w:val="en-US"/>
        </w:rPr>
        <w:t xml:space="preserve"> / (NUM_CYCLES / 2) / NUM_DELETE_</w:t>
      </w:r>
      <w:proofErr w:type="gramStart"/>
      <w:r w:rsidRPr="00DB4923">
        <w:rPr>
          <w:rFonts w:ascii="Times New Roman" w:hAnsi="Times New Roman" w:cs="Times New Roman"/>
          <w:color w:val="548DD4" w:themeColor="text2" w:themeTint="99"/>
          <w:sz w:val="24"/>
          <w:szCs w:val="24"/>
          <w:lang w:val="en-US"/>
        </w:rPr>
        <w:t>OPS;</w:t>
      </w:r>
      <w:proofErr w:type="gramEnd"/>
    </w:p>
    <w:p w14:paraId="187600D9" w14:textId="77777777" w:rsidR="00DB4923" w:rsidRPr="00DB4923" w:rsidRDefault="00DB4923" w:rsidP="00DB4923">
      <w:pPr>
        <w:pStyle w:val="aff8"/>
        <w:rPr>
          <w:rFonts w:ascii="Times New Roman" w:hAnsi="Times New Roman" w:cs="Times New Roman"/>
          <w:color w:val="548DD4" w:themeColor="text2" w:themeTint="99"/>
          <w:sz w:val="24"/>
          <w:szCs w:val="24"/>
          <w:lang w:val="en-US"/>
        </w:rPr>
      </w:pPr>
      <w:r w:rsidRPr="00DB4923">
        <w:rPr>
          <w:rFonts w:ascii="Times New Roman" w:hAnsi="Times New Roman" w:cs="Times New Roman"/>
          <w:color w:val="548DD4" w:themeColor="text2" w:themeTint="99"/>
          <w:sz w:val="24"/>
          <w:szCs w:val="24"/>
          <w:lang w:val="en-US"/>
        </w:rPr>
        <w:t xml:space="preserve">        </w:t>
      </w:r>
      <w:proofErr w:type="spellStart"/>
      <w:r w:rsidRPr="00DB4923">
        <w:rPr>
          <w:rFonts w:ascii="Times New Roman" w:hAnsi="Times New Roman" w:cs="Times New Roman"/>
          <w:color w:val="548DD4" w:themeColor="text2" w:themeTint="99"/>
          <w:sz w:val="24"/>
          <w:szCs w:val="24"/>
          <w:lang w:val="en-US"/>
        </w:rPr>
        <w:t>avlDeleteSort</w:t>
      </w:r>
      <w:proofErr w:type="spellEnd"/>
      <w:r w:rsidRPr="00DB4923">
        <w:rPr>
          <w:rFonts w:ascii="Times New Roman" w:hAnsi="Times New Roman" w:cs="Times New Roman"/>
          <w:color w:val="548DD4" w:themeColor="text2" w:themeTint="99"/>
          <w:sz w:val="24"/>
          <w:szCs w:val="24"/>
          <w:lang w:val="en-US"/>
        </w:rPr>
        <w:t xml:space="preserve">[series] = </w:t>
      </w:r>
      <w:proofErr w:type="spellStart"/>
      <w:r w:rsidRPr="00DB4923">
        <w:rPr>
          <w:rFonts w:ascii="Times New Roman" w:hAnsi="Times New Roman" w:cs="Times New Roman"/>
          <w:color w:val="548DD4" w:themeColor="text2" w:themeTint="99"/>
          <w:sz w:val="24"/>
          <w:szCs w:val="24"/>
          <w:lang w:val="en-US"/>
        </w:rPr>
        <w:t>avlDelS</w:t>
      </w:r>
      <w:proofErr w:type="spellEnd"/>
      <w:r w:rsidRPr="00DB4923">
        <w:rPr>
          <w:rFonts w:ascii="Times New Roman" w:hAnsi="Times New Roman" w:cs="Times New Roman"/>
          <w:color w:val="548DD4" w:themeColor="text2" w:themeTint="99"/>
          <w:sz w:val="24"/>
          <w:szCs w:val="24"/>
          <w:lang w:val="en-US"/>
        </w:rPr>
        <w:t xml:space="preserve"> / (NUM_CYCLES / 2) / NUM_DELETE_</w:t>
      </w:r>
      <w:proofErr w:type="gramStart"/>
      <w:r w:rsidRPr="00DB4923">
        <w:rPr>
          <w:rFonts w:ascii="Times New Roman" w:hAnsi="Times New Roman" w:cs="Times New Roman"/>
          <w:color w:val="548DD4" w:themeColor="text2" w:themeTint="99"/>
          <w:sz w:val="24"/>
          <w:szCs w:val="24"/>
          <w:lang w:val="en-US"/>
        </w:rPr>
        <w:t>OPS;</w:t>
      </w:r>
      <w:proofErr w:type="gramEnd"/>
    </w:p>
    <w:p w14:paraId="020B346A" w14:textId="77777777" w:rsidR="00DB4923" w:rsidRPr="00DB4923" w:rsidRDefault="00DB4923" w:rsidP="00DB4923">
      <w:pPr>
        <w:pStyle w:val="aff8"/>
        <w:rPr>
          <w:rFonts w:ascii="Times New Roman" w:hAnsi="Times New Roman" w:cs="Times New Roman"/>
          <w:color w:val="548DD4" w:themeColor="text2" w:themeTint="99"/>
          <w:sz w:val="24"/>
          <w:szCs w:val="24"/>
        </w:rPr>
      </w:pPr>
      <w:r w:rsidRPr="00DB4923">
        <w:rPr>
          <w:rFonts w:ascii="Times New Roman" w:hAnsi="Times New Roman" w:cs="Times New Roman"/>
          <w:color w:val="548DD4" w:themeColor="text2" w:themeTint="99"/>
          <w:sz w:val="24"/>
          <w:szCs w:val="24"/>
          <w:lang w:val="en-US"/>
        </w:rPr>
        <w:t xml:space="preserve">    </w:t>
      </w:r>
      <w:r w:rsidRPr="00DB4923">
        <w:rPr>
          <w:rFonts w:ascii="Times New Roman" w:hAnsi="Times New Roman" w:cs="Times New Roman"/>
          <w:color w:val="548DD4" w:themeColor="text2" w:themeTint="99"/>
          <w:sz w:val="24"/>
          <w:szCs w:val="24"/>
        </w:rPr>
        <w:t>}</w:t>
      </w:r>
    </w:p>
    <w:p w14:paraId="02E6871A" w14:textId="77777777" w:rsidR="00DB4923" w:rsidRPr="00DB4923" w:rsidRDefault="00DB4923" w:rsidP="00DB4923">
      <w:pPr>
        <w:pStyle w:val="aff8"/>
        <w:rPr>
          <w:rFonts w:ascii="Times New Roman" w:hAnsi="Times New Roman" w:cs="Times New Roman"/>
          <w:color w:val="548DD4" w:themeColor="text2" w:themeTint="99"/>
          <w:sz w:val="24"/>
          <w:szCs w:val="24"/>
        </w:rPr>
      </w:pPr>
    </w:p>
    <w:p w14:paraId="60D99396" w14:textId="77777777" w:rsidR="00DB4923" w:rsidRPr="00DB4923" w:rsidRDefault="00DB4923" w:rsidP="00DB4923">
      <w:pPr>
        <w:pStyle w:val="aff8"/>
        <w:rPr>
          <w:rFonts w:ascii="Times New Roman" w:hAnsi="Times New Roman" w:cs="Times New Roman"/>
          <w:color w:val="548DD4" w:themeColor="text2" w:themeTint="99"/>
          <w:sz w:val="24"/>
          <w:szCs w:val="24"/>
        </w:rPr>
      </w:pPr>
      <w:r w:rsidRPr="00DB4923">
        <w:rPr>
          <w:rFonts w:ascii="Times New Roman" w:hAnsi="Times New Roman" w:cs="Times New Roman"/>
          <w:color w:val="548DD4" w:themeColor="text2" w:themeTint="99"/>
          <w:sz w:val="24"/>
          <w:szCs w:val="24"/>
        </w:rPr>
        <w:t xml:space="preserve">    </w:t>
      </w:r>
      <w:proofErr w:type="spellStart"/>
      <w:proofErr w:type="gramStart"/>
      <w:r w:rsidRPr="00DB4923">
        <w:rPr>
          <w:rFonts w:ascii="Times New Roman" w:hAnsi="Times New Roman" w:cs="Times New Roman"/>
          <w:color w:val="548DD4" w:themeColor="text2" w:themeTint="99"/>
          <w:sz w:val="24"/>
          <w:szCs w:val="24"/>
          <w:lang w:val="en-US"/>
        </w:rPr>
        <w:t>fout</w:t>
      </w:r>
      <w:proofErr w:type="spellEnd"/>
      <w:r w:rsidRPr="00DB4923">
        <w:rPr>
          <w:rFonts w:ascii="Times New Roman" w:hAnsi="Times New Roman" w:cs="Times New Roman"/>
          <w:color w:val="548DD4" w:themeColor="text2" w:themeTint="99"/>
          <w:sz w:val="24"/>
          <w:szCs w:val="24"/>
        </w:rPr>
        <w:t>.</w:t>
      </w:r>
      <w:r w:rsidRPr="00DB4923">
        <w:rPr>
          <w:rFonts w:ascii="Times New Roman" w:hAnsi="Times New Roman" w:cs="Times New Roman"/>
          <w:color w:val="548DD4" w:themeColor="text2" w:themeTint="99"/>
          <w:sz w:val="24"/>
          <w:szCs w:val="24"/>
          <w:lang w:val="en-US"/>
        </w:rPr>
        <w:t>close</w:t>
      </w:r>
      <w:proofErr w:type="gramEnd"/>
      <w:r w:rsidRPr="00DB4923">
        <w:rPr>
          <w:rFonts w:ascii="Times New Roman" w:hAnsi="Times New Roman" w:cs="Times New Roman"/>
          <w:color w:val="548DD4" w:themeColor="text2" w:themeTint="99"/>
          <w:sz w:val="24"/>
          <w:szCs w:val="24"/>
        </w:rPr>
        <w:t>(</w:t>
      </w:r>
      <w:proofErr w:type="gramStart"/>
      <w:r w:rsidRPr="00DB4923">
        <w:rPr>
          <w:rFonts w:ascii="Times New Roman" w:hAnsi="Times New Roman" w:cs="Times New Roman"/>
          <w:color w:val="548DD4" w:themeColor="text2" w:themeTint="99"/>
          <w:sz w:val="24"/>
          <w:szCs w:val="24"/>
        </w:rPr>
        <w:t>);</w:t>
      </w:r>
      <w:proofErr w:type="gramEnd"/>
    </w:p>
    <w:p w14:paraId="15FFD99A" w14:textId="77777777" w:rsidR="00DB4923" w:rsidRPr="00DB4923" w:rsidRDefault="00DB4923" w:rsidP="00DB4923">
      <w:pPr>
        <w:pStyle w:val="aff8"/>
        <w:rPr>
          <w:rFonts w:ascii="Times New Roman" w:hAnsi="Times New Roman" w:cs="Times New Roman"/>
          <w:color w:val="548DD4" w:themeColor="text2" w:themeTint="99"/>
          <w:sz w:val="24"/>
          <w:szCs w:val="24"/>
        </w:rPr>
      </w:pPr>
      <w:r w:rsidRPr="00DB4923">
        <w:rPr>
          <w:rFonts w:ascii="Times New Roman" w:hAnsi="Times New Roman" w:cs="Times New Roman"/>
          <w:color w:val="548DD4" w:themeColor="text2" w:themeTint="99"/>
          <w:sz w:val="24"/>
          <w:szCs w:val="24"/>
        </w:rPr>
        <w:t xml:space="preserve">    </w:t>
      </w:r>
      <w:r w:rsidRPr="00DB4923">
        <w:rPr>
          <w:rFonts w:ascii="Times New Roman" w:hAnsi="Times New Roman" w:cs="Times New Roman"/>
          <w:color w:val="548DD4" w:themeColor="text2" w:themeTint="99"/>
          <w:sz w:val="24"/>
          <w:szCs w:val="24"/>
          <w:lang w:val="en-US"/>
        </w:rPr>
        <w:t>return</w:t>
      </w:r>
      <w:r w:rsidRPr="00DB4923">
        <w:rPr>
          <w:rFonts w:ascii="Times New Roman" w:hAnsi="Times New Roman" w:cs="Times New Roman"/>
          <w:color w:val="548DD4" w:themeColor="text2" w:themeTint="99"/>
          <w:sz w:val="24"/>
          <w:szCs w:val="24"/>
        </w:rPr>
        <w:t xml:space="preserve"> </w:t>
      </w:r>
      <w:proofErr w:type="gramStart"/>
      <w:r w:rsidRPr="00DB4923">
        <w:rPr>
          <w:rFonts w:ascii="Times New Roman" w:hAnsi="Times New Roman" w:cs="Times New Roman"/>
          <w:color w:val="548DD4" w:themeColor="text2" w:themeTint="99"/>
          <w:sz w:val="24"/>
          <w:szCs w:val="24"/>
        </w:rPr>
        <w:t>0;</w:t>
      </w:r>
      <w:proofErr w:type="gramEnd"/>
    </w:p>
    <w:p w14:paraId="345E9739" w14:textId="134B9B4D" w:rsidR="00E6385A" w:rsidRDefault="00DB4923" w:rsidP="00DB4923">
      <w:pPr>
        <w:pStyle w:val="aff8"/>
        <w:rPr>
          <w:rFonts w:ascii="Times New Roman" w:hAnsi="Times New Roman" w:cs="Times New Roman"/>
          <w:color w:val="548DD4" w:themeColor="text2" w:themeTint="99"/>
          <w:sz w:val="24"/>
          <w:szCs w:val="24"/>
        </w:rPr>
      </w:pPr>
      <w:r w:rsidRPr="00DB4923">
        <w:rPr>
          <w:rFonts w:ascii="Times New Roman" w:hAnsi="Times New Roman" w:cs="Times New Roman"/>
          <w:color w:val="548DD4" w:themeColor="text2" w:themeTint="99"/>
          <w:sz w:val="24"/>
          <w:szCs w:val="24"/>
        </w:rPr>
        <w:t>}</w:t>
      </w:r>
    </w:p>
    <w:p w14:paraId="2921E550" w14:textId="77777777" w:rsidR="00DB4923" w:rsidRPr="00DB4923" w:rsidRDefault="00DB4923" w:rsidP="00DB4923">
      <w:pPr>
        <w:pStyle w:val="aff8"/>
        <w:rPr>
          <w:rFonts w:ascii="Times New Roman" w:hAnsi="Times New Roman" w:cs="Times New Roman"/>
          <w:sz w:val="24"/>
          <w:szCs w:val="24"/>
        </w:rPr>
      </w:pPr>
    </w:p>
    <w:p w14:paraId="2BDC3D61" w14:textId="77777777" w:rsidR="00E6385A" w:rsidRPr="00E6385A" w:rsidRDefault="00E6385A" w:rsidP="00E6385A">
      <w:pPr>
        <w:pStyle w:val="aff8"/>
        <w:rPr>
          <w:rFonts w:ascii="Times New Roman" w:hAnsi="Times New Roman" w:cs="Times New Roman"/>
          <w:sz w:val="24"/>
          <w:szCs w:val="24"/>
        </w:rPr>
      </w:pPr>
      <w:r w:rsidRPr="00E6385A">
        <w:rPr>
          <w:rFonts w:ascii="Times New Roman" w:hAnsi="Times New Roman" w:cs="Times New Roman"/>
          <w:sz w:val="24"/>
          <w:szCs w:val="24"/>
        </w:rPr>
        <w:t>Важные методические замечания:</w:t>
      </w:r>
    </w:p>
    <w:p w14:paraId="3B2B6A49" w14:textId="77777777" w:rsidR="00E6385A" w:rsidRPr="00E6385A" w:rsidRDefault="00E6385A" w:rsidP="00E6385A">
      <w:pPr>
        <w:pStyle w:val="aff8"/>
        <w:rPr>
          <w:rFonts w:ascii="Times New Roman" w:hAnsi="Times New Roman" w:cs="Times New Roman"/>
          <w:sz w:val="24"/>
          <w:szCs w:val="24"/>
        </w:rPr>
      </w:pPr>
    </w:p>
    <w:p w14:paraId="0B994744" w14:textId="77777777" w:rsidR="00E6385A" w:rsidRPr="00E6385A" w:rsidRDefault="00E6385A" w:rsidP="00E6385A">
      <w:pPr>
        <w:pStyle w:val="aff8"/>
        <w:rPr>
          <w:rFonts w:ascii="Times New Roman" w:hAnsi="Times New Roman" w:cs="Times New Roman"/>
          <w:sz w:val="24"/>
          <w:szCs w:val="24"/>
        </w:rPr>
      </w:pPr>
      <w:r w:rsidRPr="00E6385A">
        <w:rPr>
          <w:rFonts w:ascii="Times New Roman" w:hAnsi="Times New Roman" w:cs="Times New Roman"/>
          <w:sz w:val="24"/>
          <w:szCs w:val="24"/>
        </w:rPr>
        <w:t xml:space="preserve">1. Для исключения влияния дубликатов на результаты сравнения BST и AVL используется генерация уникальных случайных чисел (через </w:t>
      </w:r>
      <w:proofErr w:type="spellStart"/>
      <w:r w:rsidRPr="00E6385A">
        <w:rPr>
          <w:rFonts w:ascii="Times New Roman" w:hAnsi="Times New Roman" w:cs="Times New Roman"/>
          <w:sz w:val="24"/>
          <w:szCs w:val="24"/>
        </w:rPr>
        <w:t>set</w:t>
      </w:r>
      <w:proofErr w:type="spellEnd"/>
      <w:r w:rsidRPr="00E6385A">
        <w:rPr>
          <w:rFonts w:ascii="Times New Roman" w:hAnsi="Times New Roman" w:cs="Times New Roman"/>
          <w:sz w:val="24"/>
          <w:szCs w:val="24"/>
        </w:rPr>
        <w:t xml:space="preserve"> для отслеживания использованных значений).</w:t>
      </w:r>
    </w:p>
    <w:p w14:paraId="124FBFE4" w14:textId="77777777" w:rsidR="00E6385A" w:rsidRPr="00E6385A" w:rsidRDefault="00E6385A" w:rsidP="00E6385A">
      <w:pPr>
        <w:pStyle w:val="aff8"/>
        <w:rPr>
          <w:rFonts w:ascii="Times New Roman" w:hAnsi="Times New Roman" w:cs="Times New Roman"/>
          <w:sz w:val="24"/>
          <w:szCs w:val="24"/>
        </w:rPr>
      </w:pPr>
    </w:p>
    <w:p w14:paraId="18814C8C" w14:textId="77777777" w:rsidR="00E6385A" w:rsidRPr="00E6385A" w:rsidRDefault="00E6385A" w:rsidP="00E6385A">
      <w:pPr>
        <w:pStyle w:val="aff8"/>
        <w:rPr>
          <w:rFonts w:ascii="Times New Roman" w:hAnsi="Times New Roman" w:cs="Times New Roman"/>
          <w:sz w:val="24"/>
          <w:szCs w:val="24"/>
        </w:rPr>
      </w:pPr>
      <w:r w:rsidRPr="00E6385A">
        <w:rPr>
          <w:rFonts w:ascii="Times New Roman" w:hAnsi="Times New Roman" w:cs="Times New Roman"/>
          <w:sz w:val="24"/>
          <w:szCs w:val="24"/>
        </w:rPr>
        <w:t>2. Время удаления измеряется в наносекундах и усредняется по 1000 операциям (ранее было ошибочно измерено в микросекундах как суммарное время).</w:t>
      </w:r>
    </w:p>
    <w:p w14:paraId="33624B9C" w14:textId="77777777" w:rsidR="00E6385A" w:rsidRPr="00E6385A" w:rsidRDefault="00E6385A" w:rsidP="00E6385A">
      <w:pPr>
        <w:pStyle w:val="aff8"/>
        <w:rPr>
          <w:rFonts w:ascii="Times New Roman" w:hAnsi="Times New Roman" w:cs="Times New Roman"/>
          <w:sz w:val="24"/>
          <w:szCs w:val="24"/>
        </w:rPr>
      </w:pPr>
    </w:p>
    <w:p w14:paraId="5CFB74B7" w14:textId="77777777" w:rsidR="00E6385A" w:rsidRPr="00E6385A" w:rsidRDefault="00E6385A" w:rsidP="00E6385A">
      <w:pPr>
        <w:pStyle w:val="aff8"/>
        <w:rPr>
          <w:rFonts w:ascii="Times New Roman" w:hAnsi="Times New Roman" w:cs="Times New Roman"/>
          <w:sz w:val="24"/>
          <w:szCs w:val="24"/>
        </w:rPr>
      </w:pPr>
      <w:r w:rsidRPr="00E6385A">
        <w:rPr>
          <w:rFonts w:ascii="Times New Roman" w:hAnsi="Times New Roman" w:cs="Times New Roman"/>
          <w:sz w:val="24"/>
          <w:szCs w:val="24"/>
        </w:rPr>
        <w:t xml:space="preserve">3. Для отсортированных данных BST вырождается в линейный список, что приводит к деградации производительности до O(n), в то время как AVL сохраняет </w:t>
      </w:r>
      <w:proofErr w:type="gramStart"/>
      <w:r w:rsidRPr="00E6385A">
        <w:rPr>
          <w:rFonts w:ascii="Times New Roman" w:hAnsi="Times New Roman" w:cs="Times New Roman"/>
          <w:sz w:val="24"/>
          <w:szCs w:val="24"/>
        </w:rPr>
        <w:t>O(</w:t>
      </w:r>
      <w:proofErr w:type="spellStart"/>
      <w:proofErr w:type="gramEnd"/>
      <w:r w:rsidRPr="00E6385A">
        <w:rPr>
          <w:rFonts w:ascii="Times New Roman" w:hAnsi="Times New Roman" w:cs="Times New Roman"/>
          <w:sz w:val="24"/>
          <w:szCs w:val="24"/>
        </w:rPr>
        <w:t>log</w:t>
      </w:r>
      <w:proofErr w:type="spellEnd"/>
      <w:r w:rsidRPr="00E6385A">
        <w:rPr>
          <w:rFonts w:ascii="Times New Roman" w:hAnsi="Times New Roman" w:cs="Times New Roman"/>
          <w:sz w:val="24"/>
          <w:szCs w:val="24"/>
        </w:rPr>
        <w:t xml:space="preserve"> n).</w:t>
      </w:r>
    </w:p>
    <w:p w14:paraId="35B9708A" w14:textId="77777777" w:rsidR="00E6385A" w:rsidRPr="00291113" w:rsidRDefault="00E6385A" w:rsidP="00E6385A">
      <w:pPr>
        <w:pStyle w:val="aff8"/>
        <w:rPr>
          <w:rFonts w:ascii="Courier New" w:hAnsi="Courier New" w:cs="Courier New"/>
        </w:rPr>
      </w:pPr>
    </w:p>
    <w:p w14:paraId="52044F4D" w14:textId="77777777" w:rsidR="003872C5" w:rsidRPr="00DA3FB7" w:rsidRDefault="00000000">
      <w:pPr>
        <w:spacing w:after="120" w:line="360" w:lineRule="auto"/>
        <w:rPr>
          <w:lang w:val="ru-RU"/>
        </w:rPr>
      </w:pPr>
      <w:r w:rsidRPr="00DA3FB7">
        <w:rPr>
          <w:lang w:val="ru-RU"/>
        </w:rPr>
        <w:t>Один из результатов работы программы (консольный вывод):</w:t>
      </w:r>
    </w:p>
    <w:p w14:paraId="0A631A0A" w14:textId="77777777" w:rsidR="003872C5" w:rsidRPr="00DA3FB7" w:rsidRDefault="00000000">
      <w:pPr>
        <w:ind w:left="567"/>
        <w:rPr>
          <w:lang w:val="ru-RU"/>
        </w:rPr>
      </w:pPr>
      <w:r w:rsidRPr="00DA3FB7">
        <w:rPr>
          <w:rFonts w:ascii="Courier New" w:hAnsi="Courier New"/>
          <w:sz w:val="20"/>
          <w:lang w:val="ru-RU"/>
        </w:rPr>
        <w:t>Серия 1, размер массива: 1024</w:t>
      </w:r>
      <w:r w:rsidRPr="00DA3FB7">
        <w:rPr>
          <w:rFonts w:ascii="Courier New" w:hAnsi="Courier New"/>
          <w:sz w:val="20"/>
          <w:lang w:val="ru-RU"/>
        </w:rPr>
        <w:br/>
        <w:t>Серия 2, размер массива: 2048</w:t>
      </w:r>
      <w:r w:rsidRPr="00DA3FB7">
        <w:rPr>
          <w:rFonts w:ascii="Courier New" w:hAnsi="Courier New"/>
          <w:sz w:val="20"/>
          <w:lang w:val="ru-RU"/>
        </w:rPr>
        <w:br/>
        <w:t>Серия 3, размер массива: 4096</w:t>
      </w:r>
      <w:r w:rsidRPr="00DA3FB7">
        <w:rPr>
          <w:rFonts w:ascii="Courier New" w:hAnsi="Courier New"/>
          <w:sz w:val="20"/>
          <w:lang w:val="ru-RU"/>
        </w:rPr>
        <w:br/>
        <w:t>Серия 4, размер массива: 8192</w:t>
      </w:r>
      <w:r w:rsidRPr="00DA3FB7">
        <w:rPr>
          <w:rFonts w:ascii="Courier New" w:hAnsi="Courier New"/>
          <w:sz w:val="20"/>
          <w:lang w:val="ru-RU"/>
        </w:rPr>
        <w:br/>
        <w:t>Серия 5, размер массива: 16384</w:t>
      </w:r>
      <w:r w:rsidRPr="00DA3FB7">
        <w:rPr>
          <w:rFonts w:ascii="Courier New" w:hAnsi="Courier New"/>
          <w:sz w:val="20"/>
          <w:lang w:val="ru-RU"/>
        </w:rPr>
        <w:br/>
        <w:t>Серия 6, размер массива: 32768</w:t>
      </w:r>
      <w:r w:rsidRPr="00DA3FB7">
        <w:rPr>
          <w:rFonts w:ascii="Courier New" w:hAnsi="Courier New"/>
          <w:sz w:val="20"/>
          <w:lang w:val="ru-RU"/>
        </w:rPr>
        <w:br/>
        <w:t>Серия 7, размер массива: 65536</w:t>
      </w:r>
      <w:r w:rsidRPr="00DA3FB7">
        <w:rPr>
          <w:rFonts w:ascii="Courier New" w:hAnsi="Courier New"/>
          <w:sz w:val="20"/>
          <w:lang w:val="ru-RU"/>
        </w:rPr>
        <w:br/>
        <w:t>Серия 8, размер массива: 131072</w:t>
      </w:r>
      <w:r w:rsidRPr="00DA3FB7">
        <w:rPr>
          <w:rFonts w:ascii="Courier New" w:hAnsi="Courier New"/>
          <w:sz w:val="20"/>
          <w:lang w:val="ru-RU"/>
        </w:rPr>
        <w:br/>
        <w:t>Серия 9, размер массива: 262144</w:t>
      </w:r>
      <w:r w:rsidRPr="00DA3FB7">
        <w:rPr>
          <w:rFonts w:ascii="Courier New" w:hAnsi="Courier New"/>
          <w:sz w:val="20"/>
          <w:lang w:val="ru-RU"/>
        </w:rPr>
        <w:br/>
        <w:t>Серия 10, размер массива: 524288</w:t>
      </w:r>
      <w:r w:rsidRPr="00DA3FB7">
        <w:rPr>
          <w:rFonts w:ascii="Courier New" w:hAnsi="Courier New"/>
          <w:sz w:val="20"/>
          <w:lang w:val="ru-RU"/>
        </w:rPr>
        <w:br/>
        <w:t xml:space="preserve">Результаты сохранены в файл </w:t>
      </w:r>
      <w:r>
        <w:rPr>
          <w:rFonts w:ascii="Courier New" w:hAnsi="Courier New"/>
          <w:sz w:val="20"/>
        </w:rPr>
        <w:t>Results</w:t>
      </w:r>
      <w:r w:rsidRPr="00DA3FB7">
        <w:rPr>
          <w:rFonts w:ascii="Courier New" w:hAnsi="Courier New"/>
          <w:sz w:val="20"/>
          <w:lang w:val="ru-RU"/>
        </w:rPr>
        <w:t>.</w:t>
      </w:r>
      <w:r>
        <w:rPr>
          <w:rFonts w:ascii="Courier New" w:hAnsi="Courier New"/>
          <w:sz w:val="20"/>
        </w:rPr>
        <w:t>txt</w:t>
      </w:r>
    </w:p>
    <w:p w14:paraId="6804B2AA" w14:textId="77777777" w:rsidR="000D38B6" w:rsidRDefault="000D38B6">
      <w:pPr>
        <w:spacing w:after="120" w:line="360" w:lineRule="auto"/>
        <w:rPr>
          <w:lang w:val="ru-RU"/>
        </w:rPr>
      </w:pPr>
    </w:p>
    <w:p w14:paraId="6FDFFF3B" w14:textId="77777777" w:rsidR="000D38B6" w:rsidRDefault="000D38B6">
      <w:pPr>
        <w:spacing w:after="120" w:line="360" w:lineRule="auto"/>
        <w:rPr>
          <w:lang w:val="ru-RU"/>
        </w:rPr>
      </w:pPr>
    </w:p>
    <w:p w14:paraId="266B7909" w14:textId="77777777" w:rsidR="000D38B6" w:rsidRDefault="000D38B6">
      <w:pPr>
        <w:spacing w:after="120" w:line="360" w:lineRule="auto"/>
        <w:rPr>
          <w:lang w:val="ru-RU"/>
        </w:rPr>
      </w:pPr>
    </w:p>
    <w:p w14:paraId="1E557063" w14:textId="77777777" w:rsidR="000D38B6" w:rsidRDefault="000D38B6">
      <w:pPr>
        <w:spacing w:after="120" w:line="360" w:lineRule="auto"/>
        <w:rPr>
          <w:lang w:val="ru-RU"/>
        </w:rPr>
      </w:pPr>
    </w:p>
    <w:p w14:paraId="02920F30" w14:textId="77777777" w:rsidR="000D38B6" w:rsidRDefault="000D38B6">
      <w:pPr>
        <w:spacing w:after="120" w:line="360" w:lineRule="auto"/>
        <w:rPr>
          <w:lang w:val="ru-RU"/>
        </w:rPr>
      </w:pPr>
    </w:p>
    <w:p w14:paraId="4D11D856" w14:textId="77777777" w:rsidR="00DB4923" w:rsidRPr="00DA3FB7" w:rsidRDefault="00DB4923">
      <w:pPr>
        <w:spacing w:after="120" w:line="360" w:lineRule="auto"/>
        <w:rPr>
          <w:lang w:val="ru-RU"/>
        </w:rPr>
      </w:pPr>
    </w:p>
    <w:p w14:paraId="407CCF7C" w14:textId="77777777" w:rsidR="003872C5" w:rsidRPr="004368EF" w:rsidRDefault="00000000">
      <w:pPr>
        <w:spacing w:after="120" w:line="360" w:lineRule="auto"/>
        <w:jc w:val="center"/>
        <w:rPr>
          <w:b/>
          <w:lang w:val="ru-RU"/>
        </w:rPr>
      </w:pPr>
      <w:r w:rsidRPr="00DA3FB7">
        <w:rPr>
          <w:b/>
          <w:lang w:val="ru-RU"/>
        </w:rPr>
        <w:lastRenderedPageBreak/>
        <w:t>Таблица 1 — Время вставки всех элементов (мкс)</w:t>
      </w:r>
    </w:p>
    <w:p w14:paraId="46B5B7E8" w14:textId="77777777" w:rsidR="00E6385A" w:rsidRPr="004368EF" w:rsidRDefault="00E6385A" w:rsidP="00E6385A">
      <w:pPr>
        <w:pStyle w:val="aff8"/>
        <w:rPr>
          <w:rFonts w:ascii="Courier New" w:hAnsi="Courier New" w:cs="Courier New"/>
        </w:rPr>
      </w:pPr>
      <w:r w:rsidRPr="00E6385A">
        <w:rPr>
          <w:rFonts w:ascii="Courier New" w:hAnsi="Courier New" w:cs="Courier New"/>
          <w:lang w:val="en-US"/>
        </w:rPr>
        <w:t>N</w:t>
      </w:r>
      <w:r w:rsidRPr="004368EF">
        <w:rPr>
          <w:rFonts w:ascii="Courier New" w:hAnsi="Courier New" w:cs="Courier New"/>
        </w:rPr>
        <w:t xml:space="preserve">         | </w:t>
      </w:r>
      <w:r w:rsidRPr="00E6385A">
        <w:rPr>
          <w:rFonts w:ascii="Courier New" w:hAnsi="Courier New" w:cs="Courier New"/>
          <w:lang w:val="en-US"/>
        </w:rPr>
        <w:t>BST</w:t>
      </w:r>
      <w:r w:rsidRPr="004368EF">
        <w:rPr>
          <w:rFonts w:ascii="Courier New" w:hAnsi="Courier New" w:cs="Courier New"/>
        </w:rPr>
        <w:t xml:space="preserve"> (</w:t>
      </w:r>
      <w:proofErr w:type="spellStart"/>
      <w:r w:rsidRPr="00291113">
        <w:rPr>
          <w:rFonts w:ascii="Courier New" w:hAnsi="Courier New" w:cs="Courier New"/>
        </w:rPr>
        <w:t>случ</w:t>
      </w:r>
      <w:proofErr w:type="spellEnd"/>
      <w:r w:rsidRPr="004368EF">
        <w:rPr>
          <w:rFonts w:ascii="Courier New" w:hAnsi="Courier New" w:cs="Courier New"/>
        </w:rPr>
        <w:t xml:space="preserve">) | </w:t>
      </w:r>
      <w:r w:rsidRPr="00E6385A">
        <w:rPr>
          <w:rFonts w:ascii="Courier New" w:hAnsi="Courier New" w:cs="Courier New"/>
          <w:lang w:val="en-US"/>
        </w:rPr>
        <w:t>BST</w:t>
      </w:r>
      <w:r w:rsidRPr="004368EF">
        <w:rPr>
          <w:rFonts w:ascii="Courier New" w:hAnsi="Courier New" w:cs="Courier New"/>
        </w:rPr>
        <w:t xml:space="preserve"> (</w:t>
      </w:r>
      <w:r w:rsidRPr="00291113">
        <w:rPr>
          <w:rFonts w:ascii="Courier New" w:hAnsi="Courier New" w:cs="Courier New"/>
        </w:rPr>
        <w:t>сорт</w:t>
      </w:r>
      <w:r w:rsidRPr="004368EF">
        <w:rPr>
          <w:rFonts w:ascii="Courier New" w:hAnsi="Courier New" w:cs="Courier New"/>
        </w:rPr>
        <w:t xml:space="preserve">) | </w:t>
      </w:r>
      <w:r w:rsidRPr="00E6385A">
        <w:rPr>
          <w:rFonts w:ascii="Courier New" w:hAnsi="Courier New" w:cs="Courier New"/>
          <w:lang w:val="en-US"/>
        </w:rPr>
        <w:t>AVL</w:t>
      </w:r>
      <w:r w:rsidRPr="004368EF">
        <w:rPr>
          <w:rFonts w:ascii="Courier New" w:hAnsi="Courier New" w:cs="Courier New"/>
        </w:rPr>
        <w:t xml:space="preserve"> (</w:t>
      </w:r>
      <w:proofErr w:type="spellStart"/>
      <w:r w:rsidRPr="00291113">
        <w:rPr>
          <w:rFonts w:ascii="Courier New" w:hAnsi="Courier New" w:cs="Courier New"/>
        </w:rPr>
        <w:t>случ</w:t>
      </w:r>
      <w:proofErr w:type="spellEnd"/>
      <w:r w:rsidRPr="004368EF">
        <w:rPr>
          <w:rFonts w:ascii="Courier New" w:hAnsi="Courier New" w:cs="Courier New"/>
        </w:rPr>
        <w:t xml:space="preserve">) | </w:t>
      </w:r>
      <w:r w:rsidRPr="00E6385A">
        <w:rPr>
          <w:rFonts w:ascii="Courier New" w:hAnsi="Courier New" w:cs="Courier New"/>
          <w:lang w:val="en-US"/>
        </w:rPr>
        <w:t>AVL</w:t>
      </w:r>
      <w:r w:rsidRPr="004368EF">
        <w:rPr>
          <w:rFonts w:ascii="Courier New" w:hAnsi="Courier New" w:cs="Courier New"/>
        </w:rPr>
        <w:t xml:space="preserve"> (</w:t>
      </w:r>
      <w:r w:rsidRPr="00291113">
        <w:rPr>
          <w:rFonts w:ascii="Courier New" w:hAnsi="Courier New" w:cs="Courier New"/>
        </w:rPr>
        <w:t>сорт</w:t>
      </w:r>
      <w:r w:rsidRPr="004368EF">
        <w:rPr>
          <w:rFonts w:ascii="Courier New" w:hAnsi="Courier New" w:cs="Courier New"/>
        </w:rPr>
        <w:t>)</w:t>
      </w:r>
    </w:p>
    <w:p w14:paraId="445D1CF1" w14:textId="77777777" w:rsidR="00E6385A" w:rsidRPr="004368EF" w:rsidRDefault="00E6385A" w:rsidP="00E6385A">
      <w:pPr>
        <w:pStyle w:val="aff8"/>
        <w:rPr>
          <w:rFonts w:ascii="Courier New" w:hAnsi="Courier New" w:cs="Courier New"/>
        </w:rPr>
      </w:pPr>
      <w:r w:rsidRPr="004368EF">
        <w:rPr>
          <w:rFonts w:ascii="Courier New" w:hAnsi="Courier New" w:cs="Courier New"/>
        </w:rPr>
        <w:t>----------|------------|------------|------------|------------</w:t>
      </w:r>
    </w:p>
    <w:p w14:paraId="432C2557" w14:textId="77777777" w:rsidR="00E6385A" w:rsidRPr="004368EF" w:rsidRDefault="00E6385A" w:rsidP="00E6385A">
      <w:pPr>
        <w:pStyle w:val="aff8"/>
        <w:rPr>
          <w:rFonts w:ascii="Courier New" w:hAnsi="Courier New" w:cs="Courier New"/>
        </w:rPr>
      </w:pPr>
      <w:r w:rsidRPr="004368EF">
        <w:rPr>
          <w:rFonts w:ascii="Courier New" w:hAnsi="Courier New" w:cs="Courier New"/>
        </w:rPr>
        <w:t>1024      | 154        | 79         | 187        | 183</w:t>
      </w:r>
    </w:p>
    <w:p w14:paraId="0FA141A4" w14:textId="77777777" w:rsidR="00E6385A" w:rsidRPr="004368EF" w:rsidRDefault="00E6385A" w:rsidP="00E6385A">
      <w:pPr>
        <w:pStyle w:val="aff8"/>
        <w:rPr>
          <w:rFonts w:ascii="Courier New" w:hAnsi="Courier New" w:cs="Courier New"/>
        </w:rPr>
      </w:pPr>
      <w:r w:rsidRPr="004368EF">
        <w:rPr>
          <w:rFonts w:ascii="Courier New" w:hAnsi="Courier New" w:cs="Courier New"/>
        </w:rPr>
        <w:t>2048      | 337        | 326        | 404        | 413</w:t>
      </w:r>
    </w:p>
    <w:p w14:paraId="385FEB8C" w14:textId="77777777" w:rsidR="00E6385A" w:rsidRPr="004368EF" w:rsidRDefault="00E6385A" w:rsidP="00E6385A">
      <w:pPr>
        <w:pStyle w:val="aff8"/>
        <w:rPr>
          <w:rFonts w:ascii="Courier New" w:hAnsi="Courier New" w:cs="Courier New"/>
        </w:rPr>
      </w:pPr>
      <w:r w:rsidRPr="004368EF">
        <w:rPr>
          <w:rFonts w:ascii="Courier New" w:hAnsi="Courier New" w:cs="Courier New"/>
        </w:rPr>
        <w:t>4096      | 742        | 1352       | 885        | 884</w:t>
      </w:r>
    </w:p>
    <w:p w14:paraId="52DC31D3" w14:textId="77777777" w:rsidR="00E6385A" w:rsidRPr="004368EF" w:rsidRDefault="00E6385A" w:rsidP="00E6385A">
      <w:pPr>
        <w:pStyle w:val="aff8"/>
        <w:rPr>
          <w:rFonts w:ascii="Courier New" w:hAnsi="Courier New" w:cs="Courier New"/>
        </w:rPr>
      </w:pPr>
      <w:r w:rsidRPr="004368EF">
        <w:rPr>
          <w:rFonts w:ascii="Courier New" w:hAnsi="Courier New" w:cs="Courier New"/>
        </w:rPr>
        <w:t>8192      | 1622       | 5211       | 1893       | 1899</w:t>
      </w:r>
    </w:p>
    <w:p w14:paraId="64704EEE" w14:textId="77777777" w:rsidR="00E6385A" w:rsidRPr="004368EF" w:rsidRDefault="00E6385A" w:rsidP="00E6385A">
      <w:pPr>
        <w:pStyle w:val="aff8"/>
        <w:rPr>
          <w:rFonts w:ascii="Courier New" w:hAnsi="Courier New" w:cs="Courier New"/>
        </w:rPr>
      </w:pPr>
      <w:r w:rsidRPr="004368EF">
        <w:rPr>
          <w:rFonts w:ascii="Courier New" w:hAnsi="Courier New" w:cs="Courier New"/>
        </w:rPr>
        <w:t>16384     | 3432       | 21192      | 4110       | 4155</w:t>
      </w:r>
    </w:p>
    <w:p w14:paraId="4390F426" w14:textId="77777777" w:rsidR="00E6385A" w:rsidRPr="004368EF" w:rsidRDefault="00E6385A" w:rsidP="00E6385A">
      <w:pPr>
        <w:pStyle w:val="aff8"/>
        <w:rPr>
          <w:rFonts w:ascii="Courier New" w:hAnsi="Courier New" w:cs="Courier New"/>
        </w:rPr>
      </w:pPr>
      <w:r w:rsidRPr="004368EF">
        <w:rPr>
          <w:rFonts w:ascii="Courier New" w:hAnsi="Courier New" w:cs="Courier New"/>
        </w:rPr>
        <w:t>32768     | 7357       | 85715      | 8854       | 8767</w:t>
      </w:r>
    </w:p>
    <w:p w14:paraId="2AF34107" w14:textId="77777777" w:rsidR="00E6385A" w:rsidRPr="004368EF" w:rsidRDefault="00E6385A" w:rsidP="00E6385A">
      <w:pPr>
        <w:pStyle w:val="aff8"/>
        <w:rPr>
          <w:rFonts w:ascii="Courier New" w:hAnsi="Courier New" w:cs="Courier New"/>
        </w:rPr>
      </w:pPr>
      <w:r w:rsidRPr="004368EF">
        <w:rPr>
          <w:rFonts w:ascii="Courier New" w:hAnsi="Courier New" w:cs="Courier New"/>
        </w:rPr>
        <w:t>65536     | 15935      | 342933     | 18723      | 18901</w:t>
      </w:r>
    </w:p>
    <w:p w14:paraId="5112809C" w14:textId="77777777" w:rsidR="00E6385A" w:rsidRPr="004368EF" w:rsidRDefault="00E6385A" w:rsidP="00E6385A">
      <w:pPr>
        <w:pStyle w:val="aff8"/>
        <w:rPr>
          <w:rFonts w:ascii="Courier New" w:hAnsi="Courier New" w:cs="Courier New"/>
        </w:rPr>
      </w:pPr>
      <w:r w:rsidRPr="004368EF">
        <w:rPr>
          <w:rFonts w:ascii="Courier New" w:hAnsi="Courier New" w:cs="Courier New"/>
        </w:rPr>
        <w:t>131072    | 33624      | 1374801    | 40206      | 39594</w:t>
      </w:r>
    </w:p>
    <w:p w14:paraId="4DDCBD0F" w14:textId="77777777" w:rsidR="00E6385A" w:rsidRPr="004368EF" w:rsidRDefault="00E6385A" w:rsidP="00E6385A">
      <w:pPr>
        <w:pStyle w:val="aff8"/>
        <w:rPr>
          <w:rFonts w:ascii="Courier New" w:hAnsi="Courier New" w:cs="Courier New"/>
        </w:rPr>
      </w:pPr>
      <w:r w:rsidRPr="004368EF">
        <w:rPr>
          <w:rFonts w:ascii="Courier New" w:hAnsi="Courier New" w:cs="Courier New"/>
        </w:rPr>
        <w:t>262144    | 70532      | 5495177    | 84619      | 84238</w:t>
      </w:r>
    </w:p>
    <w:p w14:paraId="284DC0DE" w14:textId="77777777" w:rsidR="00E6385A" w:rsidRPr="004368EF" w:rsidRDefault="00E6385A" w:rsidP="00E6385A">
      <w:pPr>
        <w:pStyle w:val="aff8"/>
        <w:rPr>
          <w:rFonts w:ascii="Courier New" w:hAnsi="Courier New" w:cs="Courier New"/>
        </w:rPr>
      </w:pPr>
      <w:r w:rsidRPr="004368EF">
        <w:rPr>
          <w:rFonts w:ascii="Courier New" w:hAnsi="Courier New" w:cs="Courier New"/>
        </w:rPr>
        <w:t>524288    | 149990     | 21982828   | 179000     | 179512</w:t>
      </w:r>
    </w:p>
    <w:p w14:paraId="166E4896" w14:textId="77777777" w:rsidR="00E6385A" w:rsidRPr="004368EF" w:rsidRDefault="00E6385A" w:rsidP="00E6385A">
      <w:pPr>
        <w:pStyle w:val="aff8"/>
        <w:rPr>
          <w:rFonts w:ascii="Courier New" w:hAnsi="Courier New" w:cs="Courier New"/>
        </w:rPr>
      </w:pPr>
    </w:p>
    <w:p w14:paraId="71880431" w14:textId="77777777" w:rsidR="00E6385A" w:rsidRPr="004368EF" w:rsidRDefault="00E6385A" w:rsidP="00E6385A">
      <w:pPr>
        <w:pStyle w:val="aff8"/>
        <w:rPr>
          <w:rFonts w:ascii="Courier New" w:hAnsi="Courier New" w:cs="Courier New"/>
        </w:rPr>
      </w:pPr>
    </w:p>
    <w:p w14:paraId="3A78C8A2" w14:textId="71B1F191" w:rsidR="00E6385A" w:rsidRPr="004368EF" w:rsidRDefault="00E6385A" w:rsidP="00E6385A">
      <w:pPr>
        <w:spacing w:after="120" w:line="360" w:lineRule="auto"/>
        <w:jc w:val="center"/>
        <w:rPr>
          <w:b/>
          <w:lang w:val="ru-RU"/>
        </w:rPr>
      </w:pPr>
      <w:r w:rsidRPr="00DA3FB7">
        <w:rPr>
          <w:b/>
          <w:lang w:val="ru-RU"/>
        </w:rPr>
        <w:t>Таблица 2 — Время одной операции поиска (</w:t>
      </w:r>
      <w:proofErr w:type="spellStart"/>
      <w:r w:rsidRPr="00DA3FB7">
        <w:rPr>
          <w:b/>
          <w:lang w:val="ru-RU"/>
        </w:rPr>
        <w:t>нс</w:t>
      </w:r>
      <w:proofErr w:type="spellEnd"/>
      <w:r w:rsidRPr="00DA3FB7">
        <w:rPr>
          <w:b/>
          <w:lang w:val="ru-RU"/>
        </w:rPr>
        <w:t>)</w:t>
      </w:r>
    </w:p>
    <w:p w14:paraId="12753320" w14:textId="77777777" w:rsidR="00E6385A" w:rsidRPr="004368EF" w:rsidRDefault="00E6385A" w:rsidP="00E6385A">
      <w:pPr>
        <w:pStyle w:val="aff8"/>
        <w:rPr>
          <w:rFonts w:ascii="Courier New" w:hAnsi="Courier New" w:cs="Courier New"/>
          <w:sz w:val="14"/>
          <w:szCs w:val="14"/>
        </w:rPr>
      </w:pPr>
      <w:r w:rsidRPr="00E6385A">
        <w:rPr>
          <w:rFonts w:ascii="Courier New" w:hAnsi="Courier New" w:cs="Courier New"/>
          <w:sz w:val="14"/>
          <w:szCs w:val="14"/>
          <w:lang w:val="en-US"/>
        </w:rPr>
        <w:t>N</w:t>
      </w:r>
      <w:r w:rsidRPr="004368EF">
        <w:rPr>
          <w:rFonts w:ascii="Courier New" w:hAnsi="Courier New" w:cs="Courier New"/>
          <w:sz w:val="14"/>
          <w:szCs w:val="14"/>
        </w:rPr>
        <w:t xml:space="preserve">         | </w:t>
      </w:r>
      <w:r w:rsidRPr="00E6385A">
        <w:rPr>
          <w:rFonts w:ascii="Courier New" w:hAnsi="Courier New" w:cs="Courier New"/>
          <w:sz w:val="14"/>
          <w:szCs w:val="14"/>
          <w:lang w:val="en-US"/>
        </w:rPr>
        <w:t>BST</w:t>
      </w:r>
      <w:r w:rsidRPr="004368EF">
        <w:rPr>
          <w:rFonts w:ascii="Courier New" w:hAnsi="Courier New" w:cs="Courier New"/>
          <w:sz w:val="14"/>
          <w:szCs w:val="14"/>
        </w:rPr>
        <w:t xml:space="preserve"> (</w:t>
      </w:r>
      <w:proofErr w:type="spellStart"/>
      <w:r w:rsidRPr="00E6385A">
        <w:rPr>
          <w:rFonts w:ascii="Courier New" w:hAnsi="Courier New" w:cs="Courier New"/>
          <w:sz w:val="14"/>
          <w:szCs w:val="14"/>
        </w:rPr>
        <w:t>случ</w:t>
      </w:r>
      <w:proofErr w:type="spellEnd"/>
      <w:r w:rsidRPr="004368EF">
        <w:rPr>
          <w:rFonts w:ascii="Courier New" w:hAnsi="Courier New" w:cs="Courier New"/>
          <w:sz w:val="14"/>
          <w:szCs w:val="14"/>
        </w:rPr>
        <w:t xml:space="preserve">) | </w:t>
      </w:r>
      <w:r w:rsidRPr="00E6385A">
        <w:rPr>
          <w:rFonts w:ascii="Courier New" w:hAnsi="Courier New" w:cs="Courier New"/>
          <w:sz w:val="14"/>
          <w:szCs w:val="14"/>
          <w:lang w:val="en-US"/>
        </w:rPr>
        <w:t>BST</w:t>
      </w:r>
      <w:r w:rsidRPr="004368EF">
        <w:rPr>
          <w:rFonts w:ascii="Courier New" w:hAnsi="Courier New" w:cs="Courier New"/>
          <w:sz w:val="14"/>
          <w:szCs w:val="14"/>
        </w:rPr>
        <w:t xml:space="preserve"> (</w:t>
      </w:r>
      <w:r w:rsidRPr="00E6385A">
        <w:rPr>
          <w:rFonts w:ascii="Courier New" w:hAnsi="Courier New" w:cs="Courier New"/>
          <w:sz w:val="14"/>
          <w:szCs w:val="14"/>
        </w:rPr>
        <w:t>сорт</w:t>
      </w:r>
      <w:r w:rsidRPr="004368EF">
        <w:rPr>
          <w:rFonts w:ascii="Courier New" w:hAnsi="Courier New" w:cs="Courier New"/>
          <w:sz w:val="14"/>
          <w:szCs w:val="14"/>
        </w:rPr>
        <w:t xml:space="preserve">) | </w:t>
      </w:r>
      <w:r w:rsidRPr="00E6385A">
        <w:rPr>
          <w:rFonts w:ascii="Courier New" w:hAnsi="Courier New" w:cs="Courier New"/>
          <w:sz w:val="14"/>
          <w:szCs w:val="14"/>
          <w:lang w:val="en-US"/>
        </w:rPr>
        <w:t>AVL</w:t>
      </w:r>
      <w:r w:rsidRPr="004368EF">
        <w:rPr>
          <w:rFonts w:ascii="Courier New" w:hAnsi="Courier New" w:cs="Courier New"/>
          <w:sz w:val="14"/>
          <w:szCs w:val="14"/>
        </w:rPr>
        <w:t xml:space="preserve"> (</w:t>
      </w:r>
      <w:proofErr w:type="spellStart"/>
      <w:r w:rsidRPr="00E6385A">
        <w:rPr>
          <w:rFonts w:ascii="Courier New" w:hAnsi="Courier New" w:cs="Courier New"/>
          <w:sz w:val="14"/>
          <w:szCs w:val="14"/>
        </w:rPr>
        <w:t>случ</w:t>
      </w:r>
      <w:proofErr w:type="spellEnd"/>
      <w:r w:rsidRPr="004368EF">
        <w:rPr>
          <w:rFonts w:ascii="Courier New" w:hAnsi="Courier New" w:cs="Courier New"/>
          <w:sz w:val="14"/>
          <w:szCs w:val="14"/>
        </w:rPr>
        <w:t xml:space="preserve">) | </w:t>
      </w:r>
      <w:r w:rsidRPr="00E6385A">
        <w:rPr>
          <w:rFonts w:ascii="Courier New" w:hAnsi="Courier New" w:cs="Courier New"/>
          <w:sz w:val="14"/>
          <w:szCs w:val="14"/>
          <w:lang w:val="en-US"/>
        </w:rPr>
        <w:t>AVL</w:t>
      </w:r>
      <w:r w:rsidRPr="004368EF">
        <w:rPr>
          <w:rFonts w:ascii="Courier New" w:hAnsi="Courier New" w:cs="Courier New"/>
          <w:sz w:val="14"/>
          <w:szCs w:val="14"/>
        </w:rPr>
        <w:t xml:space="preserve"> (</w:t>
      </w:r>
      <w:r w:rsidRPr="00E6385A">
        <w:rPr>
          <w:rFonts w:ascii="Courier New" w:hAnsi="Courier New" w:cs="Courier New"/>
          <w:sz w:val="14"/>
          <w:szCs w:val="14"/>
        </w:rPr>
        <w:t>сорт</w:t>
      </w:r>
      <w:r w:rsidRPr="004368EF">
        <w:rPr>
          <w:rFonts w:ascii="Courier New" w:hAnsi="Courier New" w:cs="Courier New"/>
          <w:sz w:val="14"/>
          <w:szCs w:val="14"/>
        </w:rPr>
        <w:t xml:space="preserve">) | </w:t>
      </w:r>
      <w:r w:rsidRPr="00E6385A">
        <w:rPr>
          <w:rFonts w:ascii="Courier New" w:hAnsi="Courier New" w:cs="Courier New"/>
          <w:sz w:val="14"/>
          <w:szCs w:val="14"/>
        </w:rPr>
        <w:t>Массив</w:t>
      </w:r>
      <w:r w:rsidRPr="004368EF">
        <w:rPr>
          <w:rFonts w:ascii="Courier New" w:hAnsi="Courier New" w:cs="Courier New"/>
          <w:sz w:val="14"/>
          <w:szCs w:val="14"/>
        </w:rPr>
        <w:t xml:space="preserve"> (</w:t>
      </w:r>
      <w:proofErr w:type="spellStart"/>
      <w:r w:rsidRPr="00E6385A">
        <w:rPr>
          <w:rFonts w:ascii="Courier New" w:hAnsi="Courier New" w:cs="Courier New"/>
          <w:sz w:val="14"/>
          <w:szCs w:val="14"/>
        </w:rPr>
        <w:t>случ</w:t>
      </w:r>
      <w:proofErr w:type="spellEnd"/>
      <w:r w:rsidRPr="004368EF">
        <w:rPr>
          <w:rFonts w:ascii="Courier New" w:hAnsi="Courier New" w:cs="Courier New"/>
          <w:sz w:val="14"/>
          <w:szCs w:val="14"/>
        </w:rPr>
        <w:t xml:space="preserve">) | </w:t>
      </w:r>
      <w:r w:rsidRPr="00E6385A">
        <w:rPr>
          <w:rFonts w:ascii="Courier New" w:hAnsi="Courier New" w:cs="Courier New"/>
          <w:sz w:val="14"/>
          <w:szCs w:val="14"/>
        </w:rPr>
        <w:t>Массив</w:t>
      </w:r>
      <w:r w:rsidRPr="004368EF">
        <w:rPr>
          <w:rFonts w:ascii="Courier New" w:hAnsi="Courier New" w:cs="Courier New"/>
          <w:sz w:val="14"/>
          <w:szCs w:val="14"/>
        </w:rPr>
        <w:t xml:space="preserve"> (</w:t>
      </w:r>
      <w:r w:rsidRPr="00E6385A">
        <w:rPr>
          <w:rFonts w:ascii="Courier New" w:hAnsi="Courier New" w:cs="Courier New"/>
          <w:sz w:val="14"/>
          <w:szCs w:val="14"/>
        </w:rPr>
        <w:t>сорт</w:t>
      </w:r>
      <w:r w:rsidRPr="004368EF">
        <w:rPr>
          <w:rFonts w:ascii="Courier New" w:hAnsi="Courier New" w:cs="Courier New"/>
          <w:sz w:val="14"/>
          <w:szCs w:val="14"/>
        </w:rPr>
        <w:t>)</w:t>
      </w:r>
    </w:p>
    <w:p w14:paraId="353710F7"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w:t>
      </w:r>
    </w:p>
    <w:p w14:paraId="1C92B25E"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1024      | 464        | 3617       | 472        | 485        | 814           | 410</w:t>
      </w:r>
    </w:p>
    <w:p w14:paraId="42D1836F"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2048      | 498        | 7089       | 525        | 551        | 1653          | 839</w:t>
      </w:r>
    </w:p>
    <w:p w14:paraId="7AAC1781"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4096      | 537        | 14058      | 559        | 575        | 3397          | 1609</w:t>
      </w:r>
    </w:p>
    <w:p w14:paraId="370EBC6E"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8192      | 578        | 29173      | 606        | 647        | 6468          | 3249</w:t>
      </w:r>
    </w:p>
    <w:p w14:paraId="4B5F9882"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16384     | 600        | 59033      | 684        | 632        | 12842         | 6489</w:t>
      </w:r>
    </w:p>
    <w:p w14:paraId="2D6A972F"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32768     | 660        | 117739     | 740        | 732        | 25885         | 12627</w:t>
      </w:r>
    </w:p>
    <w:p w14:paraId="6D36A563"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65536     | 710        | 223876     | 766        | 769        | 53628         | 26408</w:t>
      </w:r>
    </w:p>
    <w:p w14:paraId="6473B376"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131072    | 786        | 454699     | 831        | 811        | 105719        | 52770</w:t>
      </w:r>
    </w:p>
    <w:p w14:paraId="45B8904E"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262144    | 816        | 926187     | 869        | 865        | 206937        | 104871</w:t>
      </w:r>
    </w:p>
    <w:p w14:paraId="5484E364" w14:textId="77777777" w:rsidR="00E6385A" w:rsidRPr="004368EF" w:rsidRDefault="00E6385A" w:rsidP="00E6385A">
      <w:pPr>
        <w:pStyle w:val="aff8"/>
        <w:rPr>
          <w:rFonts w:ascii="Courier New" w:hAnsi="Courier New" w:cs="Courier New"/>
          <w:sz w:val="14"/>
          <w:szCs w:val="14"/>
        </w:rPr>
      </w:pPr>
      <w:r w:rsidRPr="004368EF">
        <w:rPr>
          <w:rFonts w:ascii="Courier New" w:hAnsi="Courier New" w:cs="Courier New"/>
          <w:sz w:val="14"/>
          <w:szCs w:val="14"/>
        </w:rPr>
        <w:t>524288    | 819        | 1886154    | 902        | 882        | 424812        | 208485</w:t>
      </w:r>
    </w:p>
    <w:p w14:paraId="4E51A53B" w14:textId="77777777" w:rsidR="00E6385A" w:rsidRPr="004368EF" w:rsidRDefault="00E6385A" w:rsidP="00E6385A">
      <w:pPr>
        <w:pStyle w:val="aff8"/>
        <w:rPr>
          <w:rFonts w:ascii="Courier New" w:hAnsi="Courier New" w:cs="Courier New"/>
          <w:sz w:val="14"/>
          <w:szCs w:val="14"/>
        </w:rPr>
      </w:pPr>
    </w:p>
    <w:p w14:paraId="08F696F1" w14:textId="77777777" w:rsidR="00E6385A" w:rsidRPr="004368EF" w:rsidRDefault="00E6385A" w:rsidP="00E6385A">
      <w:pPr>
        <w:pStyle w:val="aff8"/>
        <w:rPr>
          <w:rFonts w:ascii="Courier New" w:hAnsi="Courier New" w:cs="Courier New"/>
          <w:sz w:val="14"/>
          <w:szCs w:val="14"/>
        </w:rPr>
      </w:pPr>
    </w:p>
    <w:p w14:paraId="3DEF9146" w14:textId="77777777" w:rsidR="00E6385A" w:rsidRPr="004368EF" w:rsidRDefault="00E6385A" w:rsidP="00E6385A">
      <w:pPr>
        <w:pStyle w:val="aff8"/>
        <w:rPr>
          <w:rFonts w:ascii="Courier New" w:hAnsi="Courier New" w:cs="Courier New"/>
          <w:sz w:val="14"/>
          <w:szCs w:val="14"/>
        </w:rPr>
      </w:pPr>
    </w:p>
    <w:p w14:paraId="148280B2" w14:textId="77777777" w:rsidR="00E6385A" w:rsidRPr="004368EF" w:rsidRDefault="00E6385A" w:rsidP="00E6385A">
      <w:pPr>
        <w:pStyle w:val="aff8"/>
        <w:rPr>
          <w:rFonts w:ascii="Courier New" w:hAnsi="Courier New" w:cs="Courier New"/>
          <w:sz w:val="14"/>
          <w:szCs w:val="14"/>
        </w:rPr>
      </w:pPr>
    </w:p>
    <w:p w14:paraId="42BC2094" w14:textId="77777777" w:rsidR="00E6385A" w:rsidRPr="004368EF" w:rsidRDefault="00E6385A" w:rsidP="00E6385A">
      <w:pPr>
        <w:pStyle w:val="aff8"/>
        <w:rPr>
          <w:rFonts w:ascii="Courier New" w:hAnsi="Courier New" w:cs="Courier New"/>
          <w:sz w:val="14"/>
          <w:szCs w:val="14"/>
        </w:rPr>
      </w:pPr>
    </w:p>
    <w:p w14:paraId="0E7CED2F" w14:textId="77777777" w:rsidR="00E6385A" w:rsidRPr="00E6385A" w:rsidRDefault="00E6385A" w:rsidP="00E6385A">
      <w:pPr>
        <w:pStyle w:val="aff8"/>
        <w:jc w:val="center"/>
        <w:rPr>
          <w:rFonts w:ascii="Times New Roman" w:hAnsi="Times New Roman" w:cs="Times New Roman"/>
          <w:b/>
          <w:bCs/>
          <w:sz w:val="28"/>
          <w:szCs w:val="28"/>
        </w:rPr>
      </w:pPr>
      <w:r w:rsidRPr="00E6385A">
        <w:rPr>
          <w:rFonts w:ascii="Times New Roman" w:hAnsi="Times New Roman" w:cs="Times New Roman"/>
          <w:b/>
          <w:bCs/>
          <w:sz w:val="28"/>
          <w:szCs w:val="28"/>
        </w:rPr>
        <w:t>Таблица 3 — Время одной операции удаления (</w:t>
      </w:r>
      <w:proofErr w:type="spellStart"/>
      <w:r w:rsidRPr="00E6385A">
        <w:rPr>
          <w:rFonts w:ascii="Times New Roman" w:hAnsi="Times New Roman" w:cs="Times New Roman"/>
          <w:b/>
          <w:bCs/>
          <w:sz w:val="28"/>
          <w:szCs w:val="28"/>
        </w:rPr>
        <w:t>нс</w:t>
      </w:r>
      <w:proofErr w:type="spellEnd"/>
      <w:r w:rsidRPr="00E6385A">
        <w:rPr>
          <w:rFonts w:ascii="Times New Roman" w:hAnsi="Times New Roman" w:cs="Times New Roman"/>
          <w:b/>
          <w:bCs/>
          <w:sz w:val="28"/>
          <w:szCs w:val="28"/>
        </w:rPr>
        <w:t>)</w:t>
      </w:r>
    </w:p>
    <w:p w14:paraId="1C414190" w14:textId="77777777" w:rsidR="00E6385A" w:rsidRPr="00E6385A" w:rsidRDefault="00E6385A" w:rsidP="00E6385A">
      <w:pPr>
        <w:pStyle w:val="aff8"/>
        <w:rPr>
          <w:rFonts w:ascii="Courier New" w:hAnsi="Courier New" w:cs="Courier New"/>
          <w:sz w:val="14"/>
          <w:szCs w:val="14"/>
        </w:rPr>
      </w:pPr>
    </w:p>
    <w:p w14:paraId="3B6CD19F" w14:textId="77777777" w:rsidR="00E6385A" w:rsidRPr="00E6385A" w:rsidRDefault="00E6385A" w:rsidP="00E6385A">
      <w:pPr>
        <w:pStyle w:val="aff8"/>
        <w:rPr>
          <w:rFonts w:ascii="Courier New" w:hAnsi="Courier New" w:cs="Courier New"/>
        </w:rPr>
      </w:pPr>
      <w:r w:rsidRPr="00E6385A">
        <w:rPr>
          <w:rFonts w:ascii="Courier New" w:hAnsi="Courier New" w:cs="Courier New"/>
          <w:lang w:val="en-US"/>
        </w:rPr>
        <w:t>N</w:t>
      </w:r>
      <w:r w:rsidRPr="00E6385A">
        <w:rPr>
          <w:rFonts w:ascii="Courier New" w:hAnsi="Courier New" w:cs="Courier New"/>
        </w:rPr>
        <w:t xml:space="preserve">         | </w:t>
      </w:r>
      <w:r w:rsidRPr="00E6385A">
        <w:rPr>
          <w:rFonts w:ascii="Courier New" w:hAnsi="Courier New" w:cs="Courier New"/>
          <w:lang w:val="en-US"/>
        </w:rPr>
        <w:t>BST</w:t>
      </w:r>
      <w:r w:rsidRPr="00E6385A">
        <w:rPr>
          <w:rFonts w:ascii="Courier New" w:hAnsi="Courier New" w:cs="Courier New"/>
        </w:rPr>
        <w:t xml:space="preserve"> (</w:t>
      </w:r>
      <w:proofErr w:type="spellStart"/>
      <w:r w:rsidRPr="00291113">
        <w:rPr>
          <w:rFonts w:ascii="Courier New" w:hAnsi="Courier New" w:cs="Courier New"/>
        </w:rPr>
        <w:t>случ</w:t>
      </w:r>
      <w:proofErr w:type="spellEnd"/>
      <w:r w:rsidRPr="00E6385A">
        <w:rPr>
          <w:rFonts w:ascii="Courier New" w:hAnsi="Courier New" w:cs="Courier New"/>
        </w:rPr>
        <w:t xml:space="preserve">) | </w:t>
      </w:r>
      <w:r w:rsidRPr="00E6385A">
        <w:rPr>
          <w:rFonts w:ascii="Courier New" w:hAnsi="Courier New" w:cs="Courier New"/>
          <w:lang w:val="en-US"/>
        </w:rPr>
        <w:t>BST</w:t>
      </w:r>
      <w:r w:rsidRPr="00E6385A">
        <w:rPr>
          <w:rFonts w:ascii="Courier New" w:hAnsi="Courier New" w:cs="Courier New"/>
        </w:rPr>
        <w:t xml:space="preserve"> (</w:t>
      </w:r>
      <w:r w:rsidRPr="00291113">
        <w:rPr>
          <w:rFonts w:ascii="Courier New" w:hAnsi="Courier New" w:cs="Courier New"/>
        </w:rPr>
        <w:t>сорт</w:t>
      </w:r>
      <w:r w:rsidRPr="00E6385A">
        <w:rPr>
          <w:rFonts w:ascii="Courier New" w:hAnsi="Courier New" w:cs="Courier New"/>
        </w:rPr>
        <w:t xml:space="preserve">) | </w:t>
      </w:r>
      <w:r w:rsidRPr="00E6385A">
        <w:rPr>
          <w:rFonts w:ascii="Courier New" w:hAnsi="Courier New" w:cs="Courier New"/>
          <w:lang w:val="en-US"/>
        </w:rPr>
        <w:t>AVL</w:t>
      </w:r>
      <w:r w:rsidRPr="00E6385A">
        <w:rPr>
          <w:rFonts w:ascii="Courier New" w:hAnsi="Courier New" w:cs="Courier New"/>
        </w:rPr>
        <w:t xml:space="preserve"> (</w:t>
      </w:r>
      <w:proofErr w:type="spellStart"/>
      <w:r w:rsidRPr="00291113">
        <w:rPr>
          <w:rFonts w:ascii="Courier New" w:hAnsi="Courier New" w:cs="Courier New"/>
        </w:rPr>
        <w:t>случ</w:t>
      </w:r>
      <w:proofErr w:type="spellEnd"/>
      <w:r w:rsidRPr="00E6385A">
        <w:rPr>
          <w:rFonts w:ascii="Courier New" w:hAnsi="Courier New" w:cs="Courier New"/>
        </w:rPr>
        <w:t xml:space="preserve">) | </w:t>
      </w:r>
      <w:r w:rsidRPr="00E6385A">
        <w:rPr>
          <w:rFonts w:ascii="Courier New" w:hAnsi="Courier New" w:cs="Courier New"/>
          <w:lang w:val="en-US"/>
        </w:rPr>
        <w:t>AVL</w:t>
      </w:r>
      <w:r w:rsidRPr="00E6385A">
        <w:rPr>
          <w:rFonts w:ascii="Courier New" w:hAnsi="Courier New" w:cs="Courier New"/>
        </w:rPr>
        <w:t xml:space="preserve"> (</w:t>
      </w:r>
      <w:r w:rsidRPr="00291113">
        <w:rPr>
          <w:rFonts w:ascii="Courier New" w:hAnsi="Courier New" w:cs="Courier New"/>
        </w:rPr>
        <w:t>сорт</w:t>
      </w:r>
      <w:r w:rsidRPr="00E6385A">
        <w:rPr>
          <w:rFonts w:ascii="Courier New" w:hAnsi="Courier New" w:cs="Courier New"/>
        </w:rPr>
        <w:t>)</w:t>
      </w:r>
    </w:p>
    <w:p w14:paraId="58B2A2B1"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w:t>
      </w:r>
    </w:p>
    <w:p w14:paraId="581849A6"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1024      | 464        | 3801       | 565        | 518</w:t>
      </w:r>
    </w:p>
    <w:p w14:paraId="36CE4DFB"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2048      | 539        | 8183       | 586        | 606</w:t>
      </w:r>
    </w:p>
    <w:p w14:paraId="23926682"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4096      | 591        | 16421      | 688        | 638</w:t>
      </w:r>
    </w:p>
    <w:p w14:paraId="42735847"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8192      | 629        | 35794      | 686        | 724</w:t>
      </w:r>
    </w:p>
    <w:p w14:paraId="5E0E6778"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16384     | 695        | 65063      | 781        | 751</w:t>
      </w:r>
    </w:p>
    <w:p w14:paraId="69A451F7"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32768     | 760        | 132554     | 868        | 855</w:t>
      </w:r>
    </w:p>
    <w:p w14:paraId="5FE955BB"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65536     | 847        | 261802     | 860        | 864</w:t>
      </w:r>
    </w:p>
    <w:p w14:paraId="158AE172"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131072    | 854        | 501310     | 923        | 928</w:t>
      </w:r>
    </w:p>
    <w:p w14:paraId="0BF78538"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262144    | 906        | 1093513    | 991        | 1006</w:t>
      </w:r>
    </w:p>
    <w:p w14:paraId="31BE6EAA" w14:textId="77777777" w:rsidR="00E6385A" w:rsidRPr="00E6385A" w:rsidRDefault="00E6385A" w:rsidP="00E6385A">
      <w:pPr>
        <w:pStyle w:val="aff8"/>
        <w:rPr>
          <w:rFonts w:ascii="Courier New" w:hAnsi="Courier New" w:cs="Courier New"/>
          <w:lang w:val="en-US"/>
        </w:rPr>
      </w:pPr>
      <w:r w:rsidRPr="00E6385A">
        <w:rPr>
          <w:rFonts w:ascii="Courier New" w:hAnsi="Courier New" w:cs="Courier New"/>
          <w:lang w:val="en-US"/>
        </w:rPr>
        <w:t>524288    | 948        | 2156286    | 1034       | 1020</w:t>
      </w:r>
    </w:p>
    <w:p w14:paraId="7BC1231C" w14:textId="77777777" w:rsidR="00E6385A" w:rsidRDefault="00E6385A" w:rsidP="00E6385A">
      <w:pPr>
        <w:spacing w:after="120" w:line="360" w:lineRule="auto"/>
      </w:pPr>
    </w:p>
    <w:p w14:paraId="5422ACA2" w14:textId="77777777" w:rsidR="00E6385A" w:rsidRDefault="00E6385A" w:rsidP="00E6385A">
      <w:pPr>
        <w:spacing w:after="120" w:line="360" w:lineRule="auto"/>
      </w:pPr>
    </w:p>
    <w:p w14:paraId="78DDA9D8" w14:textId="77777777" w:rsidR="00E6385A" w:rsidRDefault="00E6385A" w:rsidP="00E6385A">
      <w:pPr>
        <w:spacing w:after="120" w:line="360" w:lineRule="auto"/>
      </w:pPr>
    </w:p>
    <w:p w14:paraId="5B0DDC17" w14:textId="77777777" w:rsidR="00E6385A" w:rsidRDefault="00E6385A" w:rsidP="00E6385A">
      <w:pPr>
        <w:spacing w:after="120" w:line="360" w:lineRule="auto"/>
      </w:pPr>
    </w:p>
    <w:p w14:paraId="6BD298EC" w14:textId="57E76F05" w:rsidR="00E13275" w:rsidRPr="00E6385A" w:rsidRDefault="00E6385A" w:rsidP="00E6385A">
      <w:pPr>
        <w:spacing w:after="120" w:line="360" w:lineRule="auto"/>
        <w:rPr>
          <w:lang w:val="ru-RU"/>
        </w:rPr>
      </w:pPr>
      <w:r>
        <w:rPr>
          <w:lang w:val="ru-RU"/>
        </w:rPr>
        <w:lastRenderedPageBreak/>
        <w:t>Графики</w:t>
      </w:r>
    </w:p>
    <w:p w14:paraId="6729E47B" w14:textId="2A3F730D" w:rsidR="003872C5" w:rsidRDefault="00E13275">
      <w:pPr>
        <w:jc w:val="center"/>
      </w:pPr>
      <w:r>
        <w:rPr>
          <w:noProof/>
        </w:rPr>
        <w:drawing>
          <wp:inline distT="0" distB="0" distL="0" distR="0" wp14:anchorId="74C1EAA9" wp14:editId="7F29385C">
            <wp:extent cx="6223000" cy="4100538"/>
            <wp:effectExtent l="0" t="0" r="6350" b="0"/>
            <wp:docPr id="2080769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51860" cy="4119555"/>
                    </a:xfrm>
                    <a:prstGeom prst="rect">
                      <a:avLst/>
                    </a:prstGeom>
                    <a:noFill/>
                    <a:ln>
                      <a:noFill/>
                    </a:ln>
                  </pic:spPr>
                </pic:pic>
              </a:graphicData>
            </a:graphic>
          </wp:inline>
        </w:drawing>
      </w:r>
    </w:p>
    <w:p w14:paraId="4D2F4030" w14:textId="77777777" w:rsidR="003872C5" w:rsidRPr="00DA3FB7" w:rsidRDefault="00000000">
      <w:pPr>
        <w:spacing w:after="120" w:line="360" w:lineRule="auto"/>
        <w:jc w:val="center"/>
        <w:rPr>
          <w:lang w:val="ru-RU"/>
        </w:rPr>
      </w:pPr>
      <w:r w:rsidRPr="00DA3FB7">
        <w:rPr>
          <w:lang w:val="ru-RU"/>
        </w:rPr>
        <w:t>Рисунок 1 — Графики зависимости времени операций от количества элементов</w:t>
      </w:r>
    </w:p>
    <w:p w14:paraId="28BE54CB" w14:textId="77777777" w:rsidR="003872C5" w:rsidRPr="00E13275" w:rsidRDefault="00000000">
      <w:pPr>
        <w:pStyle w:val="1"/>
        <w:jc w:val="center"/>
        <w:rPr>
          <w:color w:val="auto"/>
          <w:lang w:val="ru-RU"/>
        </w:rPr>
      </w:pPr>
      <w:r w:rsidRPr="00E13275">
        <w:rPr>
          <w:rFonts w:ascii="Times New Roman" w:hAnsi="Times New Roman"/>
          <w:color w:val="auto"/>
          <w:sz w:val="32"/>
          <w:lang w:val="ru-RU"/>
        </w:rPr>
        <w:t>Заключение</w:t>
      </w:r>
    </w:p>
    <w:p w14:paraId="66C84244" w14:textId="7471F774" w:rsidR="00E13275" w:rsidRPr="00E13275" w:rsidRDefault="008442D8" w:rsidP="00E13275">
      <w:pPr>
        <w:pStyle w:val="aff8"/>
        <w:rPr>
          <w:rFonts w:ascii="Times New Roman" w:hAnsi="Times New Roman" w:cs="Times New Roman"/>
          <w:sz w:val="24"/>
          <w:szCs w:val="24"/>
        </w:rPr>
      </w:pPr>
      <w:r>
        <w:rPr>
          <w:rFonts w:ascii="Times New Roman" w:hAnsi="Times New Roman" w:cs="Times New Roman"/>
          <w:sz w:val="24"/>
          <w:szCs w:val="24"/>
        </w:rPr>
        <w:t xml:space="preserve">В </w:t>
      </w:r>
      <w:r w:rsidR="00E13275" w:rsidRPr="00E13275">
        <w:rPr>
          <w:rFonts w:ascii="Times New Roman" w:hAnsi="Times New Roman" w:cs="Times New Roman"/>
          <w:sz w:val="24"/>
          <w:szCs w:val="24"/>
        </w:rPr>
        <w:t>ходе выполнения лабораторной работы изучены и реализованы две важные структуры данных: бинарное дерево поиска (BST) и AVL-дерево. Проведено тестирование на массивах размером от 1024 до 524288 элементов.</w:t>
      </w:r>
    </w:p>
    <w:p w14:paraId="2BA32B35" w14:textId="77777777" w:rsidR="00E13275" w:rsidRPr="00E13275" w:rsidRDefault="00E13275" w:rsidP="00E13275">
      <w:pPr>
        <w:pStyle w:val="aff8"/>
        <w:rPr>
          <w:rFonts w:ascii="Times New Roman" w:hAnsi="Times New Roman" w:cs="Times New Roman"/>
          <w:sz w:val="24"/>
          <w:szCs w:val="24"/>
        </w:rPr>
      </w:pPr>
    </w:p>
    <w:p w14:paraId="2DBD5770" w14:textId="77777777" w:rsidR="00E13275" w:rsidRPr="00E13275" w:rsidRDefault="00E13275" w:rsidP="00E13275">
      <w:pPr>
        <w:pStyle w:val="aff8"/>
        <w:rPr>
          <w:rFonts w:ascii="Times New Roman" w:hAnsi="Times New Roman" w:cs="Times New Roman"/>
          <w:sz w:val="24"/>
          <w:szCs w:val="24"/>
        </w:rPr>
      </w:pPr>
      <w:r w:rsidRPr="00E13275">
        <w:rPr>
          <w:rFonts w:ascii="Times New Roman" w:hAnsi="Times New Roman" w:cs="Times New Roman"/>
          <w:sz w:val="24"/>
          <w:szCs w:val="24"/>
        </w:rPr>
        <w:t>Основные выводы:</w:t>
      </w:r>
    </w:p>
    <w:p w14:paraId="53D02C98" w14:textId="77777777" w:rsidR="00E13275" w:rsidRPr="00E13275" w:rsidRDefault="00E13275" w:rsidP="00E13275">
      <w:pPr>
        <w:pStyle w:val="aff8"/>
        <w:rPr>
          <w:rFonts w:ascii="Times New Roman" w:hAnsi="Times New Roman" w:cs="Times New Roman"/>
          <w:sz w:val="24"/>
          <w:szCs w:val="24"/>
        </w:rPr>
      </w:pPr>
    </w:p>
    <w:p w14:paraId="744B92F1" w14:textId="77777777" w:rsidR="00E13275" w:rsidRPr="00E13275" w:rsidRDefault="00E13275" w:rsidP="00E13275">
      <w:pPr>
        <w:pStyle w:val="aff8"/>
        <w:rPr>
          <w:rFonts w:ascii="Times New Roman" w:hAnsi="Times New Roman" w:cs="Times New Roman"/>
          <w:sz w:val="24"/>
          <w:szCs w:val="24"/>
        </w:rPr>
      </w:pPr>
      <w:r w:rsidRPr="00E13275">
        <w:rPr>
          <w:rFonts w:ascii="Times New Roman" w:hAnsi="Times New Roman" w:cs="Times New Roman"/>
          <w:sz w:val="24"/>
          <w:szCs w:val="24"/>
        </w:rPr>
        <w:t xml:space="preserve">1. Бинарное дерево поиска демонстрирует хорошую производительность </w:t>
      </w:r>
      <w:proofErr w:type="gramStart"/>
      <w:r w:rsidRPr="00E13275">
        <w:rPr>
          <w:rFonts w:ascii="Times New Roman" w:hAnsi="Times New Roman" w:cs="Times New Roman"/>
          <w:sz w:val="24"/>
          <w:szCs w:val="24"/>
        </w:rPr>
        <w:t>O(</w:t>
      </w:r>
      <w:proofErr w:type="spellStart"/>
      <w:proofErr w:type="gramEnd"/>
      <w:r w:rsidRPr="00E13275">
        <w:rPr>
          <w:rFonts w:ascii="Times New Roman" w:hAnsi="Times New Roman" w:cs="Times New Roman"/>
          <w:sz w:val="24"/>
          <w:szCs w:val="24"/>
        </w:rPr>
        <w:t>log</w:t>
      </w:r>
      <w:proofErr w:type="spellEnd"/>
      <w:r w:rsidRPr="00E13275">
        <w:rPr>
          <w:rFonts w:ascii="Times New Roman" w:hAnsi="Times New Roman" w:cs="Times New Roman"/>
          <w:sz w:val="24"/>
          <w:szCs w:val="24"/>
        </w:rPr>
        <w:t xml:space="preserve"> n) при работе со случайными данными. Однако при вставке отсортированных элементов дерево вырождается в линейный список, что приводит к деградации времени всех операций до O(n). Это подтверждается графиками: время вставки, поиска и удаления для отсортированных данных в BST значительно превышает время для случайных данных (например, при N=524288 время вставки возрастает с ~150000 мкс до ~22000000 мкс).</w:t>
      </w:r>
    </w:p>
    <w:p w14:paraId="12510B95" w14:textId="77777777" w:rsidR="00E13275" w:rsidRPr="00E13275" w:rsidRDefault="00E13275" w:rsidP="00E13275">
      <w:pPr>
        <w:pStyle w:val="aff8"/>
        <w:rPr>
          <w:rFonts w:ascii="Times New Roman" w:hAnsi="Times New Roman" w:cs="Times New Roman"/>
          <w:sz w:val="24"/>
          <w:szCs w:val="24"/>
        </w:rPr>
      </w:pPr>
    </w:p>
    <w:p w14:paraId="4A36197C" w14:textId="77777777" w:rsidR="00E13275" w:rsidRPr="00E13275" w:rsidRDefault="00E13275" w:rsidP="00E13275">
      <w:pPr>
        <w:pStyle w:val="aff8"/>
        <w:rPr>
          <w:rFonts w:ascii="Times New Roman" w:hAnsi="Times New Roman" w:cs="Times New Roman"/>
          <w:sz w:val="24"/>
          <w:szCs w:val="24"/>
        </w:rPr>
      </w:pPr>
      <w:r w:rsidRPr="00E13275">
        <w:rPr>
          <w:rFonts w:ascii="Times New Roman" w:hAnsi="Times New Roman" w:cs="Times New Roman"/>
          <w:sz w:val="24"/>
          <w:szCs w:val="24"/>
        </w:rPr>
        <w:t xml:space="preserve">2. AVL-дерево благодаря механизму балансировки (повороты при нарушении баланс-фактора) гарантирует время работы всех операций </w:t>
      </w:r>
      <w:proofErr w:type="gramStart"/>
      <w:r w:rsidRPr="00E13275">
        <w:rPr>
          <w:rFonts w:ascii="Times New Roman" w:hAnsi="Times New Roman" w:cs="Times New Roman"/>
          <w:sz w:val="24"/>
          <w:szCs w:val="24"/>
        </w:rPr>
        <w:t>O(</w:t>
      </w:r>
      <w:proofErr w:type="spellStart"/>
      <w:proofErr w:type="gramEnd"/>
      <w:r w:rsidRPr="00E13275">
        <w:rPr>
          <w:rFonts w:ascii="Times New Roman" w:hAnsi="Times New Roman" w:cs="Times New Roman"/>
          <w:sz w:val="24"/>
          <w:szCs w:val="24"/>
        </w:rPr>
        <w:t>log</w:t>
      </w:r>
      <w:proofErr w:type="spellEnd"/>
      <w:r w:rsidRPr="00E13275">
        <w:rPr>
          <w:rFonts w:ascii="Times New Roman" w:hAnsi="Times New Roman" w:cs="Times New Roman"/>
          <w:sz w:val="24"/>
          <w:szCs w:val="24"/>
        </w:rPr>
        <w:t xml:space="preserve"> n) в худшем случае. Тестирование показало стабильную производительность как для случайных, так и для отсортированных данных — разница между этими случаями незначительна.</w:t>
      </w:r>
    </w:p>
    <w:p w14:paraId="187C9965" w14:textId="77777777" w:rsidR="00E13275" w:rsidRPr="00E13275" w:rsidRDefault="00E13275" w:rsidP="00E13275">
      <w:pPr>
        <w:pStyle w:val="aff8"/>
        <w:rPr>
          <w:rFonts w:ascii="Times New Roman" w:hAnsi="Times New Roman" w:cs="Times New Roman"/>
          <w:sz w:val="24"/>
          <w:szCs w:val="24"/>
        </w:rPr>
      </w:pPr>
    </w:p>
    <w:p w14:paraId="7F156804" w14:textId="77777777" w:rsidR="00E13275" w:rsidRPr="00E13275" w:rsidRDefault="00E13275" w:rsidP="00E13275">
      <w:pPr>
        <w:pStyle w:val="aff8"/>
        <w:rPr>
          <w:rFonts w:ascii="Times New Roman" w:hAnsi="Times New Roman" w:cs="Times New Roman"/>
          <w:sz w:val="24"/>
          <w:szCs w:val="24"/>
        </w:rPr>
      </w:pPr>
      <w:r w:rsidRPr="00E13275">
        <w:rPr>
          <w:rFonts w:ascii="Times New Roman" w:hAnsi="Times New Roman" w:cs="Times New Roman"/>
          <w:sz w:val="24"/>
          <w:szCs w:val="24"/>
        </w:rPr>
        <w:t>3. Сравнение с линейным поиском в массиве показало, что для больших объемов данных (</w:t>
      </w:r>
      <w:proofErr w:type="gramStart"/>
      <w:r w:rsidRPr="00E13275">
        <w:rPr>
          <w:rFonts w:ascii="Times New Roman" w:hAnsi="Times New Roman" w:cs="Times New Roman"/>
          <w:sz w:val="24"/>
          <w:szCs w:val="24"/>
        </w:rPr>
        <w:t>N &gt;</w:t>
      </w:r>
      <w:proofErr w:type="gramEnd"/>
      <w:r w:rsidRPr="00E13275">
        <w:rPr>
          <w:rFonts w:ascii="Times New Roman" w:hAnsi="Times New Roman" w:cs="Times New Roman"/>
          <w:sz w:val="24"/>
          <w:szCs w:val="24"/>
        </w:rPr>
        <w:t xml:space="preserve"> 10000) деревья поиска значительно эффективнее массива. При N=524288 время поиска в массиве составляет ~424812 </w:t>
      </w:r>
      <w:proofErr w:type="spellStart"/>
      <w:r w:rsidRPr="00E13275">
        <w:rPr>
          <w:rFonts w:ascii="Times New Roman" w:hAnsi="Times New Roman" w:cs="Times New Roman"/>
          <w:sz w:val="24"/>
          <w:szCs w:val="24"/>
        </w:rPr>
        <w:t>нс</w:t>
      </w:r>
      <w:proofErr w:type="spellEnd"/>
      <w:r w:rsidRPr="00E13275">
        <w:rPr>
          <w:rFonts w:ascii="Times New Roman" w:hAnsi="Times New Roman" w:cs="Times New Roman"/>
          <w:sz w:val="24"/>
          <w:szCs w:val="24"/>
        </w:rPr>
        <w:t xml:space="preserve">, тогда как в BST и AVL — ~819 </w:t>
      </w:r>
      <w:proofErr w:type="spellStart"/>
      <w:r w:rsidRPr="00E13275">
        <w:rPr>
          <w:rFonts w:ascii="Times New Roman" w:hAnsi="Times New Roman" w:cs="Times New Roman"/>
          <w:sz w:val="24"/>
          <w:szCs w:val="24"/>
        </w:rPr>
        <w:t>нс</w:t>
      </w:r>
      <w:proofErr w:type="spellEnd"/>
      <w:r w:rsidRPr="00E13275">
        <w:rPr>
          <w:rFonts w:ascii="Times New Roman" w:hAnsi="Times New Roman" w:cs="Times New Roman"/>
          <w:sz w:val="24"/>
          <w:szCs w:val="24"/>
        </w:rPr>
        <w:t xml:space="preserve"> и ~902 </w:t>
      </w:r>
      <w:proofErr w:type="spellStart"/>
      <w:r w:rsidRPr="00E13275">
        <w:rPr>
          <w:rFonts w:ascii="Times New Roman" w:hAnsi="Times New Roman" w:cs="Times New Roman"/>
          <w:sz w:val="24"/>
          <w:szCs w:val="24"/>
        </w:rPr>
        <w:t>нс</w:t>
      </w:r>
      <w:proofErr w:type="spellEnd"/>
      <w:r w:rsidRPr="00E13275">
        <w:rPr>
          <w:rFonts w:ascii="Times New Roman" w:hAnsi="Times New Roman" w:cs="Times New Roman"/>
          <w:sz w:val="24"/>
          <w:szCs w:val="24"/>
        </w:rPr>
        <w:t xml:space="preserve"> соответственно (для случайных данных).</w:t>
      </w:r>
    </w:p>
    <w:p w14:paraId="734467B9" w14:textId="77777777" w:rsidR="00E13275" w:rsidRPr="00E13275" w:rsidRDefault="00E13275" w:rsidP="00E13275">
      <w:pPr>
        <w:pStyle w:val="aff8"/>
        <w:rPr>
          <w:rFonts w:ascii="Times New Roman" w:hAnsi="Times New Roman" w:cs="Times New Roman"/>
          <w:sz w:val="24"/>
          <w:szCs w:val="24"/>
        </w:rPr>
      </w:pPr>
    </w:p>
    <w:p w14:paraId="224C113B" w14:textId="77777777" w:rsidR="00E13275" w:rsidRPr="00E13275" w:rsidRDefault="00E13275" w:rsidP="00E13275">
      <w:pPr>
        <w:pStyle w:val="aff8"/>
        <w:rPr>
          <w:rFonts w:ascii="Times New Roman" w:hAnsi="Times New Roman" w:cs="Times New Roman"/>
          <w:sz w:val="24"/>
          <w:szCs w:val="24"/>
        </w:rPr>
      </w:pPr>
      <w:r w:rsidRPr="00E13275">
        <w:rPr>
          <w:rFonts w:ascii="Times New Roman" w:hAnsi="Times New Roman" w:cs="Times New Roman"/>
          <w:sz w:val="24"/>
          <w:szCs w:val="24"/>
        </w:rPr>
        <w:t xml:space="preserve">4. Время удаления в AVL-дереве немного выше, чем в BST для случайных данных (из-за накладных расходов на балансировку), но остается стабильным для отсортированных данных, в то время как BST демонстрирует катастрофическую деградацию (с ~948 </w:t>
      </w:r>
      <w:proofErr w:type="spellStart"/>
      <w:r w:rsidRPr="00E13275">
        <w:rPr>
          <w:rFonts w:ascii="Times New Roman" w:hAnsi="Times New Roman" w:cs="Times New Roman"/>
          <w:sz w:val="24"/>
          <w:szCs w:val="24"/>
        </w:rPr>
        <w:t>нс</w:t>
      </w:r>
      <w:proofErr w:type="spellEnd"/>
      <w:r w:rsidRPr="00E13275">
        <w:rPr>
          <w:rFonts w:ascii="Times New Roman" w:hAnsi="Times New Roman" w:cs="Times New Roman"/>
          <w:sz w:val="24"/>
          <w:szCs w:val="24"/>
        </w:rPr>
        <w:t xml:space="preserve"> до ~2156286 </w:t>
      </w:r>
      <w:proofErr w:type="spellStart"/>
      <w:r w:rsidRPr="00E13275">
        <w:rPr>
          <w:rFonts w:ascii="Times New Roman" w:hAnsi="Times New Roman" w:cs="Times New Roman"/>
          <w:sz w:val="24"/>
          <w:szCs w:val="24"/>
        </w:rPr>
        <w:t>нс</w:t>
      </w:r>
      <w:proofErr w:type="spellEnd"/>
      <w:r w:rsidRPr="00E13275">
        <w:rPr>
          <w:rFonts w:ascii="Times New Roman" w:hAnsi="Times New Roman" w:cs="Times New Roman"/>
          <w:sz w:val="24"/>
          <w:szCs w:val="24"/>
        </w:rPr>
        <w:t xml:space="preserve"> при N=524288).</w:t>
      </w:r>
    </w:p>
    <w:p w14:paraId="5B3DC2FF" w14:textId="77777777" w:rsidR="00E13275" w:rsidRPr="00E13275" w:rsidRDefault="00E13275" w:rsidP="00E13275">
      <w:pPr>
        <w:pStyle w:val="aff8"/>
        <w:rPr>
          <w:rFonts w:ascii="Times New Roman" w:hAnsi="Times New Roman" w:cs="Times New Roman"/>
          <w:sz w:val="24"/>
          <w:szCs w:val="24"/>
        </w:rPr>
      </w:pPr>
    </w:p>
    <w:p w14:paraId="6B6EA42C" w14:textId="77777777" w:rsidR="00E13275" w:rsidRPr="00E13275" w:rsidRDefault="00E13275" w:rsidP="00E13275">
      <w:pPr>
        <w:pStyle w:val="aff8"/>
        <w:rPr>
          <w:rFonts w:ascii="Times New Roman" w:hAnsi="Times New Roman" w:cs="Times New Roman"/>
          <w:sz w:val="24"/>
          <w:szCs w:val="24"/>
        </w:rPr>
      </w:pPr>
      <w:r w:rsidRPr="00E13275">
        <w:rPr>
          <w:rFonts w:ascii="Times New Roman" w:hAnsi="Times New Roman" w:cs="Times New Roman"/>
          <w:sz w:val="24"/>
          <w:szCs w:val="24"/>
        </w:rPr>
        <w:t>Таким образом, AVL-дерево является предпочтительным выбором, когда требуется гарантированная логарифмическая производительность независимо от порядка поступления данных. Обычное BST может использоваться только когда данные гарантированно случайны или когда критична минимальная накладная стоимость на поддержание структуры.</w:t>
      </w:r>
    </w:p>
    <w:p w14:paraId="0E9D2FA3" w14:textId="77777777" w:rsidR="00E13275" w:rsidRPr="00E13275" w:rsidRDefault="00E13275" w:rsidP="00E13275">
      <w:pPr>
        <w:pStyle w:val="aff8"/>
        <w:rPr>
          <w:rFonts w:ascii="Times New Roman" w:hAnsi="Times New Roman" w:cs="Times New Roman"/>
          <w:sz w:val="24"/>
          <w:szCs w:val="24"/>
        </w:rPr>
      </w:pPr>
    </w:p>
    <w:p w14:paraId="70CCFADA" w14:textId="3BB340C3" w:rsidR="003872C5" w:rsidRPr="00DA3FB7" w:rsidRDefault="003872C5" w:rsidP="00E13275">
      <w:pPr>
        <w:spacing w:after="120" w:line="360" w:lineRule="auto"/>
        <w:rPr>
          <w:lang w:val="ru-RU"/>
        </w:rPr>
      </w:pPr>
    </w:p>
    <w:sectPr w:rsidR="003872C5" w:rsidRPr="00DA3F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4457915">
    <w:abstractNumId w:val="8"/>
  </w:num>
  <w:num w:numId="2" w16cid:durableId="181171896">
    <w:abstractNumId w:val="6"/>
  </w:num>
  <w:num w:numId="3" w16cid:durableId="1617102140">
    <w:abstractNumId w:val="5"/>
  </w:num>
  <w:num w:numId="4" w16cid:durableId="1982995509">
    <w:abstractNumId w:val="4"/>
  </w:num>
  <w:num w:numId="5" w16cid:durableId="551960185">
    <w:abstractNumId w:val="7"/>
  </w:num>
  <w:num w:numId="6" w16cid:durableId="1842574948">
    <w:abstractNumId w:val="3"/>
  </w:num>
  <w:num w:numId="7" w16cid:durableId="1403990222">
    <w:abstractNumId w:val="2"/>
  </w:num>
  <w:num w:numId="8" w16cid:durableId="416513696">
    <w:abstractNumId w:val="1"/>
  </w:num>
  <w:num w:numId="9" w16cid:durableId="120278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4ED"/>
    <w:rsid w:val="000D38B6"/>
    <w:rsid w:val="0015074B"/>
    <w:rsid w:val="0029639D"/>
    <w:rsid w:val="00326F90"/>
    <w:rsid w:val="003872C5"/>
    <w:rsid w:val="004368EF"/>
    <w:rsid w:val="0074690F"/>
    <w:rsid w:val="008442D8"/>
    <w:rsid w:val="00AA1D8D"/>
    <w:rsid w:val="00B47730"/>
    <w:rsid w:val="00CB0664"/>
    <w:rsid w:val="00D7529E"/>
    <w:rsid w:val="00DA3FB7"/>
    <w:rsid w:val="00DB4923"/>
    <w:rsid w:val="00E13275"/>
    <w:rsid w:val="00E638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EB79D"/>
  <w14:defaultImageDpi w14:val="300"/>
  <w15:docId w15:val="{C73A69A2-8A71-4748-88E7-0C7B5580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Plain Text"/>
    <w:basedOn w:val="a1"/>
    <w:link w:val="aff9"/>
    <w:uiPriority w:val="99"/>
    <w:unhideWhenUsed/>
    <w:rsid w:val="00DA3FB7"/>
    <w:pPr>
      <w:spacing w:after="0" w:line="240" w:lineRule="auto"/>
    </w:pPr>
    <w:rPr>
      <w:rFonts w:ascii="Consolas" w:eastAsiaTheme="minorHAnsi" w:hAnsi="Consolas"/>
      <w:kern w:val="2"/>
      <w:sz w:val="21"/>
      <w:szCs w:val="21"/>
      <w:lang w:val="ru-RU"/>
      <w14:ligatures w14:val="standardContextual"/>
    </w:rPr>
  </w:style>
  <w:style w:type="character" w:customStyle="1" w:styleId="aff9">
    <w:name w:val="Текст Знак"/>
    <w:basedOn w:val="a2"/>
    <w:link w:val="aff8"/>
    <w:uiPriority w:val="99"/>
    <w:rsid w:val="00DA3FB7"/>
    <w:rPr>
      <w:rFonts w:ascii="Consolas" w:eastAsiaTheme="minorHAnsi" w:hAnsi="Consolas"/>
      <w:kern w:val="2"/>
      <w:sz w:val="21"/>
      <w:szCs w:val="21"/>
      <w:lang w:val="ru-RU"/>
      <w14:ligatures w14:val="standardContextual"/>
    </w:rPr>
  </w:style>
  <w:style w:type="character" w:styleId="affa">
    <w:name w:val="Hyperlink"/>
    <w:basedOn w:val="a2"/>
    <w:uiPriority w:val="99"/>
    <w:unhideWhenUsed/>
    <w:rsid w:val="004368EF"/>
    <w:rPr>
      <w:color w:val="0000FF" w:themeColor="hyperlink"/>
      <w:u w:val="single"/>
    </w:rPr>
  </w:style>
  <w:style w:type="character" w:styleId="affb">
    <w:name w:val="Unresolved Mention"/>
    <w:basedOn w:val="a2"/>
    <w:uiPriority w:val="99"/>
    <w:semiHidden/>
    <w:unhideWhenUsed/>
    <w:rsid w:val="00436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UCTR-IKT-CPP/Miroshkin_VA_ks30_al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2772</Words>
  <Characters>15804</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 Miroshkin</cp:lastModifiedBy>
  <cp:revision>9</cp:revision>
  <dcterms:created xsi:type="dcterms:W3CDTF">2026-04-13T08:51:00Z</dcterms:created>
  <dcterms:modified xsi:type="dcterms:W3CDTF">2026-04-13T09:19:00Z</dcterms:modified>
  <cp:category/>
</cp:coreProperties>
</file>